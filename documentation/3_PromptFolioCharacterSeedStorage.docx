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0A20E" w14:textId="77777777" w:rsidR="00F3727D" w:rsidRDefault="00F3727D"/>
    <w:p w14:paraId="6D25D371" w14:textId="7FCA7126" w:rsidR="00F3727D" w:rsidRDefault="00166E7E" w:rsidP="00F3727D">
      <w:pPr>
        <w:jc w:val="center"/>
        <w:rPr>
          <w:rFonts w:asciiTheme="majorHAnsi" w:eastAsiaTheme="majorEastAsia" w:hAnsiTheme="majorHAnsi" w:cstheme="majorBidi"/>
          <w:color w:val="17365D" w:themeColor="text2" w:themeShade="BF"/>
          <w:spacing w:val="5"/>
          <w:kern w:val="28"/>
          <w:sz w:val="52"/>
          <w:szCs w:val="52"/>
        </w:rPr>
      </w:pPr>
      <w:r>
        <w:rPr>
          <w:noProof/>
        </w:rPr>
        <w:drawing>
          <wp:inline distT="0" distB="0" distL="0" distR="0" wp14:anchorId="1463C9CD" wp14:editId="53416ED9">
            <wp:extent cx="3540269" cy="3569843"/>
            <wp:effectExtent l="0" t="0" r="0" b="0"/>
            <wp:docPr id="1" name="Picture 1" descr="Creative Chara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harac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5078" cy="3574692"/>
                    </a:xfrm>
                    <a:prstGeom prst="rect">
                      <a:avLst/>
                    </a:prstGeom>
                    <a:noFill/>
                    <a:ln>
                      <a:noFill/>
                    </a:ln>
                  </pic:spPr>
                </pic:pic>
              </a:graphicData>
            </a:graphic>
          </wp:inline>
        </w:drawing>
      </w:r>
    </w:p>
    <w:p w14:paraId="13EE3623" w14:textId="0F5727BE" w:rsidR="00DA395C" w:rsidRPr="00166E7E" w:rsidRDefault="00166E7E" w:rsidP="000D4633">
      <w:pPr>
        <w:spacing w:before="100" w:beforeAutospacing="1" w:after="100" w:afterAutospacing="1" w:line="240" w:lineRule="auto"/>
        <w:jc w:val="center"/>
        <w:outlineLvl w:val="0"/>
        <w:rPr>
          <w:rFonts w:ascii="Segoe UI Emoji" w:eastAsia="Times New Roman" w:hAnsi="Segoe UI Emoji" w:cs="Courier New"/>
          <w:b/>
          <w:bCs/>
          <w:sz w:val="44"/>
          <w:szCs w:val="44"/>
        </w:rPr>
      </w:pPr>
      <w:r>
        <w:rPr>
          <w:rFonts w:cstheme="minorHAnsi"/>
          <w:b/>
          <w:bCs/>
          <w:noProof/>
          <w:sz w:val="28"/>
          <w:szCs w:val="28"/>
        </w:rPr>
        <w:drawing>
          <wp:anchor distT="0" distB="0" distL="114300" distR="114300" simplePos="0" relativeHeight="251659264" behindDoc="0" locked="0" layoutInCell="1" allowOverlap="1" wp14:anchorId="1D9C4F8F" wp14:editId="10A4E8E2">
            <wp:simplePos x="0" y="0"/>
            <wp:positionH relativeFrom="margin">
              <wp:posOffset>0</wp:posOffset>
            </wp:positionH>
            <wp:positionV relativeFrom="paragraph">
              <wp:posOffset>0</wp:posOffset>
            </wp:positionV>
            <wp:extent cx="380136" cy="869249"/>
            <wp:effectExtent l="0" t="0" r="1270" b="7620"/>
            <wp:wrapNone/>
            <wp:docPr id="169821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68565" name="Picture 1457168565"/>
                    <pic:cNvPicPr/>
                  </pic:nvPicPr>
                  <pic:blipFill rotWithShape="1">
                    <a:blip r:embed="rId9" cstate="print">
                      <a:extLst>
                        <a:ext uri="{28A0092B-C50C-407E-A947-70E740481C1C}">
                          <a14:useLocalDpi xmlns:a14="http://schemas.microsoft.com/office/drawing/2010/main" val="0"/>
                        </a:ext>
                      </a:extLst>
                    </a:blip>
                    <a:srcRect l="30758" r="31401"/>
                    <a:stretch>
                      <a:fillRect/>
                    </a:stretch>
                  </pic:blipFill>
                  <pic:spPr bwMode="auto">
                    <a:xfrm>
                      <a:off x="0" y="0"/>
                      <a:ext cx="380136" cy="86924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43CC6" w:rsidRPr="00DA395C">
        <w:rPr>
          <w:rFonts w:ascii="Segoe UI Emoji" w:eastAsia="Times New Roman" w:hAnsi="Segoe UI Emoji" w:cs="Segoe UI Symbol"/>
          <w:b/>
          <w:bCs/>
          <w:color w:val="1F497D" w:themeColor="text2"/>
          <w:kern w:val="36"/>
          <w:sz w:val="44"/>
          <w:szCs w:val="44"/>
        </w:rPr>
        <w:t>☐</w:t>
      </w:r>
      <w:r w:rsidR="00543CC6" w:rsidRPr="00DA395C">
        <w:rPr>
          <w:rFonts w:ascii="Segoe UI Emoji" w:eastAsia="Times New Roman" w:hAnsi="Segoe UI Emoji" w:cs="Times New Roman"/>
          <w:b/>
          <w:bCs/>
          <w:color w:val="1F497D" w:themeColor="text2"/>
          <w:kern w:val="36"/>
          <w:sz w:val="44"/>
          <w:szCs w:val="44"/>
        </w:rPr>
        <w:t xml:space="preserve"> </w:t>
      </w:r>
      <w:r w:rsidR="00DA395C" w:rsidRPr="00166E7E">
        <w:rPr>
          <w:rFonts w:ascii="Segoe UI Emoji" w:eastAsia="Times New Roman" w:hAnsi="Segoe UI Emoji" w:cs="Courier New"/>
          <w:b/>
          <w:bCs/>
          <w:sz w:val="44"/>
          <w:szCs w:val="44"/>
        </w:rPr>
        <w:t>PlaidLibs PromptFolio of Character Seeds™</w:t>
      </w:r>
    </w:p>
    <w:p w14:paraId="708E6884" w14:textId="3DA48250" w:rsidR="000D4633" w:rsidRPr="00166E7E" w:rsidRDefault="00DA395C" w:rsidP="00166E7E">
      <w:pPr>
        <w:spacing w:before="100" w:beforeAutospacing="1" w:after="100" w:afterAutospacing="1" w:line="240" w:lineRule="auto"/>
        <w:jc w:val="center"/>
        <w:outlineLvl w:val="0"/>
        <w:rPr>
          <w:rFonts w:ascii="Segoe UI Emoji" w:eastAsia="Times New Roman" w:hAnsi="Segoe UI Emoji" w:cs="Times New Roman"/>
          <w:b/>
          <w:bCs/>
          <w:color w:val="1F497D" w:themeColor="text2"/>
          <w:kern w:val="36"/>
          <w:sz w:val="36"/>
          <w:szCs w:val="36"/>
        </w:rPr>
      </w:pPr>
      <w:r w:rsidRPr="00166E7E">
        <w:rPr>
          <w:rFonts w:ascii="Segoe UI Emoji" w:eastAsia="Times New Roman" w:hAnsi="Segoe UI Emoji" w:cs="Times New Roman"/>
          <w:b/>
          <w:bCs/>
          <w:kern w:val="36"/>
          <w:sz w:val="36"/>
          <w:szCs w:val="36"/>
        </w:rPr>
        <w:t>2025</w:t>
      </w:r>
      <w:r w:rsidR="00C80BC4">
        <w:rPr>
          <w:rFonts w:ascii="Segoe UI Emoji" w:eastAsia="Times New Roman" w:hAnsi="Segoe UI Emoji" w:cs="Times New Roman"/>
          <w:b/>
          <w:bCs/>
          <w:kern w:val="36"/>
          <w:sz w:val="36"/>
          <w:szCs w:val="36"/>
        </w:rPr>
        <w:t>1218</w:t>
      </w:r>
    </w:p>
    <w:p w14:paraId="224C85BE" w14:textId="77777777" w:rsidR="00F3727D" w:rsidRDefault="00F3727D" w:rsidP="00F3727D">
      <w:pPr>
        <w:pStyle w:val="Title"/>
        <w:jc w:val="center"/>
      </w:pPr>
      <w:r>
        <w:br w:type="page"/>
      </w:r>
    </w:p>
    <w:p w14:paraId="708FC647" w14:textId="77777777" w:rsidR="00753A99" w:rsidRPr="00753A99" w:rsidRDefault="00753A99" w:rsidP="00753A99">
      <w:pPr>
        <w:spacing w:before="100" w:beforeAutospacing="1" w:after="100" w:afterAutospacing="1" w:line="240" w:lineRule="auto"/>
        <w:outlineLvl w:val="2"/>
        <w:rPr>
          <w:rFonts w:ascii="Segoe UI Historic" w:eastAsia="Times New Roman" w:hAnsi="Segoe UI Historic" w:cs="Segoe UI Historic"/>
          <w:b/>
          <w:bCs/>
          <w:color w:val="1F497D" w:themeColor="text2"/>
          <w:sz w:val="32"/>
          <w:szCs w:val="32"/>
        </w:rPr>
      </w:pPr>
      <w:r w:rsidRPr="00753A99">
        <w:rPr>
          <w:rFonts w:ascii="Segoe UI Historic" w:eastAsia="Times New Roman" w:hAnsi="Segoe UI Historic" w:cs="Segoe UI Historic"/>
          <w:b/>
          <w:bCs/>
          <w:color w:val="1F497D" w:themeColor="text2"/>
          <w:sz w:val="32"/>
          <w:szCs w:val="32"/>
        </w:rPr>
        <w:lastRenderedPageBreak/>
        <w:t>Purpose of the PlaidLibs™ PromptFolio of Character Seeds™</w:t>
      </w:r>
    </w:p>
    <w:p w14:paraId="56B689D4" w14:textId="77777777" w:rsidR="00753A99" w:rsidRPr="00753A99" w:rsidRDefault="00753A99" w:rsidP="00947A1B">
      <w:pPr>
        <w:spacing w:after="0" w:line="240" w:lineRule="auto"/>
        <w:rPr>
          <w:rFonts w:ascii="Segoe UI Historic" w:eastAsia="Times New Roman" w:hAnsi="Segoe UI Historic" w:cs="Segoe UI Historic"/>
          <w:color w:val="1F497D" w:themeColor="text2"/>
          <w:sz w:val="24"/>
          <w:szCs w:val="24"/>
        </w:rPr>
      </w:pPr>
      <w:r w:rsidRPr="00753A99">
        <w:rPr>
          <w:rFonts w:ascii="Segoe UI Historic" w:eastAsia="Times New Roman" w:hAnsi="Segoe UI Historic" w:cs="Segoe UI Historic"/>
          <w:color w:val="1F497D" w:themeColor="text2"/>
          <w:sz w:val="24"/>
          <w:szCs w:val="24"/>
        </w:rPr>
        <w:t xml:space="preserve">The PlaidLibs™ PromptFolio of Character Seeds™ exists to provide a </w:t>
      </w:r>
      <w:r w:rsidRPr="00753A99">
        <w:rPr>
          <w:rFonts w:ascii="Segoe UI Historic" w:eastAsia="Times New Roman" w:hAnsi="Segoe UI Historic" w:cs="Segoe UI Historic"/>
          <w:b/>
          <w:bCs/>
          <w:color w:val="1F497D" w:themeColor="text2"/>
          <w:sz w:val="24"/>
          <w:szCs w:val="24"/>
        </w:rPr>
        <w:t>canonical, privacy-safe system for defining reusable characters by personality, not appearance</w:t>
      </w:r>
      <w:r w:rsidRPr="00753A99">
        <w:rPr>
          <w:rFonts w:ascii="Segoe UI Historic" w:eastAsia="Times New Roman" w:hAnsi="Segoe UI Historic" w:cs="Segoe UI Historic"/>
          <w:color w:val="1F497D" w:themeColor="text2"/>
          <w:sz w:val="24"/>
          <w:szCs w:val="24"/>
        </w:rPr>
        <w:t>. It captures how a character behaves, speaks, disrupts, supports, or surprises—so they can be consistently summoned, remixed, and recontextualized across PlaidLibs™ stories, games, comics, and visual experiences.</w:t>
      </w:r>
    </w:p>
    <w:p w14:paraId="33D2638E" w14:textId="77777777" w:rsidR="00753A99" w:rsidRPr="00753A99" w:rsidRDefault="00753A99" w:rsidP="00947A1B">
      <w:pPr>
        <w:spacing w:after="0" w:line="240" w:lineRule="auto"/>
        <w:rPr>
          <w:rFonts w:ascii="Segoe UI Historic" w:eastAsia="Times New Roman" w:hAnsi="Segoe UI Historic" w:cs="Segoe UI Historic"/>
          <w:color w:val="1F497D" w:themeColor="text2"/>
          <w:sz w:val="24"/>
          <w:szCs w:val="24"/>
        </w:rPr>
      </w:pPr>
      <w:r w:rsidRPr="00947A1B">
        <w:rPr>
          <w:rFonts w:ascii="Segoe UI Historic" w:eastAsia="Times New Roman" w:hAnsi="Segoe UI Historic" w:cs="Segoe UI Historic"/>
          <w:b/>
          <w:bCs/>
          <w:color w:val="1F497D" w:themeColor="text2"/>
          <w:sz w:val="24"/>
          <w:szCs w:val="24"/>
        </w:rPr>
        <w:t>PromptFolio treats characters as creative seeds</w:t>
      </w:r>
      <w:r w:rsidRPr="00753A99">
        <w:rPr>
          <w:rFonts w:ascii="Segoe UI Historic" w:eastAsia="Times New Roman" w:hAnsi="Segoe UI Historic" w:cs="Segoe UI Historic"/>
          <w:color w:val="1F497D" w:themeColor="text2"/>
          <w:sz w:val="24"/>
          <w:szCs w:val="24"/>
        </w:rPr>
        <w:t>, not static portraits. Visuals are optional outputs, never identity anchors. This allows characters—real or fictional—to evolve across genres, eras, absurdity levels, and Quip personas without being constrained by stored imagery or personal data.</w:t>
      </w:r>
    </w:p>
    <w:p w14:paraId="6808FB42" w14:textId="7972764E" w:rsidR="00753A99" w:rsidRPr="00753A99" w:rsidRDefault="00753A99" w:rsidP="00947A1B">
      <w:pPr>
        <w:spacing w:after="0" w:line="240" w:lineRule="auto"/>
        <w:rPr>
          <w:rFonts w:ascii="Segoe UI Historic" w:eastAsia="Times New Roman" w:hAnsi="Segoe UI Historic" w:cs="Segoe UI Historic"/>
          <w:color w:val="1F497D" w:themeColor="text2"/>
          <w:sz w:val="24"/>
          <w:szCs w:val="24"/>
        </w:rPr>
      </w:pPr>
      <w:r w:rsidRPr="00753A99">
        <w:rPr>
          <w:rFonts w:ascii="Segoe UI Historic" w:eastAsia="Times New Roman" w:hAnsi="Segoe UI Historic" w:cs="Segoe UI Historic"/>
          <w:color w:val="1F497D" w:themeColor="text2"/>
          <w:sz w:val="24"/>
          <w:szCs w:val="24"/>
        </w:rPr>
        <w:t xml:space="preserve">The system is designed to:Preserve </w:t>
      </w:r>
      <w:r w:rsidRPr="00753A99">
        <w:rPr>
          <w:rFonts w:ascii="Segoe UI Historic" w:eastAsia="Times New Roman" w:hAnsi="Segoe UI Historic" w:cs="Segoe UI Historic"/>
          <w:b/>
          <w:bCs/>
          <w:color w:val="1F497D" w:themeColor="text2"/>
          <w:sz w:val="24"/>
          <w:szCs w:val="24"/>
        </w:rPr>
        <w:t>character continuity</w:t>
      </w:r>
      <w:r w:rsidRPr="00753A99">
        <w:rPr>
          <w:rFonts w:ascii="Segoe UI Historic" w:eastAsia="Times New Roman" w:hAnsi="Segoe UI Historic" w:cs="Segoe UI Historic"/>
          <w:color w:val="1F497D" w:themeColor="text2"/>
          <w:sz w:val="24"/>
          <w:szCs w:val="24"/>
        </w:rPr>
        <w:t xml:space="preserve"> across formats</w:t>
      </w:r>
    </w:p>
    <w:p w14:paraId="3B9C0611" w14:textId="77777777" w:rsidR="00753A99" w:rsidRPr="00753A99" w:rsidRDefault="00753A99" w:rsidP="00947A1B">
      <w:pPr>
        <w:numPr>
          <w:ilvl w:val="0"/>
          <w:numId w:val="44"/>
        </w:numPr>
        <w:spacing w:after="0" w:line="240" w:lineRule="auto"/>
        <w:rPr>
          <w:rFonts w:ascii="Segoe UI Historic" w:eastAsia="Times New Roman" w:hAnsi="Segoe UI Historic" w:cs="Segoe UI Historic"/>
          <w:color w:val="1F497D" w:themeColor="text2"/>
          <w:sz w:val="24"/>
          <w:szCs w:val="24"/>
        </w:rPr>
      </w:pPr>
      <w:r w:rsidRPr="00753A99">
        <w:rPr>
          <w:rFonts w:ascii="Segoe UI Historic" w:eastAsia="Times New Roman" w:hAnsi="Segoe UI Historic" w:cs="Segoe UI Historic"/>
          <w:color w:val="1F497D" w:themeColor="text2"/>
          <w:sz w:val="24"/>
          <w:szCs w:val="24"/>
        </w:rPr>
        <w:t xml:space="preserve">Enable </w:t>
      </w:r>
      <w:r w:rsidRPr="00753A99">
        <w:rPr>
          <w:rFonts w:ascii="Segoe UI Historic" w:eastAsia="Times New Roman" w:hAnsi="Segoe UI Historic" w:cs="Segoe UI Historic"/>
          <w:b/>
          <w:bCs/>
          <w:color w:val="1F497D" w:themeColor="text2"/>
          <w:sz w:val="24"/>
          <w:szCs w:val="24"/>
        </w:rPr>
        <w:t>safe fictionalization of real people</w:t>
      </w:r>
    </w:p>
    <w:p w14:paraId="6BA19403" w14:textId="77777777" w:rsidR="00753A99" w:rsidRPr="00753A99" w:rsidRDefault="00753A99" w:rsidP="00947A1B">
      <w:pPr>
        <w:numPr>
          <w:ilvl w:val="0"/>
          <w:numId w:val="44"/>
        </w:numPr>
        <w:spacing w:after="0" w:line="240" w:lineRule="auto"/>
        <w:rPr>
          <w:rFonts w:ascii="Segoe UI Historic" w:eastAsia="Times New Roman" w:hAnsi="Segoe UI Historic" w:cs="Segoe UI Historic"/>
          <w:color w:val="1F497D" w:themeColor="text2"/>
          <w:sz w:val="24"/>
          <w:szCs w:val="24"/>
        </w:rPr>
      </w:pPr>
      <w:r w:rsidRPr="00753A99">
        <w:rPr>
          <w:rFonts w:ascii="Segoe UI Historic" w:eastAsia="Times New Roman" w:hAnsi="Segoe UI Historic" w:cs="Segoe UI Historic"/>
          <w:color w:val="1F497D" w:themeColor="text2"/>
          <w:sz w:val="24"/>
          <w:szCs w:val="24"/>
        </w:rPr>
        <w:t xml:space="preserve">Support </w:t>
      </w:r>
      <w:r w:rsidRPr="00753A99">
        <w:rPr>
          <w:rFonts w:ascii="Segoe UI Historic" w:eastAsia="Times New Roman" w:hAnsi="Segoe UI Historic" w:cs="Segoe UI Historic"/>
          <w:b/>
          <w:bCs/>
          <w:color w:val="1F497D" w:themeColor="text2"/>
          <w:sz w:val="24"/>
          <w:szCs w:val="24"/>
        </w:rPr>
        <w:t>non-destructive remixing</w:t>
      </w:r>
    </w:p>
    <w:p w14:paraId="30B82F20" w14:textId="77777777" w:rsidR="00753A99" w:rsidRPr="00753A99" w:rsidRDefault="00753A99" w:rsidP="00947A1B">
      <w:pPr>
        <w:numPr>
          <w:ilvl w:val="0"/>
          <w:numId w:val="44"/>
        </w:numPr>
        <w:spacing w:after="0" w:line="240" w:lineRule="auto"/>
        <w:rPr>
          <w:rFonts w:ascii="Segoe UI Historic" w:eastAsia="Times New Roman" w:hAnsi="Segoe UI Historic" w:cs="Segoe UI Historic"/>
          <w:color w:val="1F497D" w:themeColor="text2"/>
          <w:sz w:val="24"/>
          <w:szCs w:val="24"/>
        </w:rPr>
      </w:pPr>
      <w:r w:rsidRPr="00753A99">
        <w:rPr>
          <w:rFonts w:ascii="Segoe UI Historic" w:eastAsia="Times New Roman" w:hAnsi="Segoe UI Historic" w:cs="Segoe UI Historic"/>
          <w:color w:val="1F497D" w:themeColor="text2"/>
          <w:sz w:val="24"/>
          <w:szCs w:val="24"/>
        </w:rPr>
        <w:t>Integrate cleanly with Quips, Genres, Literary Forms, and Visual Styles</w:t>
      </w:r>
    </w:p>
    <w:p w14:paraId="24F4B82B" w14:textId="77777777" w:rsidR="00753A99" w:rsidRPr="00753A99" w:rsidRDefault="00753A99" w:rsidP="00947A1B">
      <w:pPr>
        <w:numPr>
          <w:ilvl w:val="0"/>
          <w:numId w:val="44"/>
        </w:numPr>
        <w:spacing w:after="0" w:line="240" w:lineRule="auto"/>
        <w:rPr>
          <w:rFonts w:ascii="Segoe UI Historic" w:eastAsia="Times New Roman" w:hAnsi="Segoe UI Historic" w:cs="Segoe UI Historic"/>
          <w:color w:val="1F497D" w:themeColor="text2"/>
          <w:sz w:val="24"/>
          <w:szCs w:val="24"/>
        </w:rPr>
      </w:pPr>
      <w:r w:rsidRPr="00753A99">
        <w:rPr>
          <w:rFonts w:ascii="Segoe UI Historic" w:eastAsia="Times New Roman" w:hAnsi="Segoe UI Historic" w:cs="Segoe UI Historic"/>
          <w:color w:val="1F497D" w:themeColor="text2"/>
          <w:sz w:val="24"/>
          <w:szCs w:val="24"/>
        </w:rPr>
        <w:t>Scale indefinitely without accumulating sensitive data</w:t>
      </w:r>
    </w:p>
    <w:p w14:paraId="5B49FF6B" w14:textId="77777777" w:rsidR="00753A99" w:rsidRPr="00753A99" w:rsidRDefault="00753A99" w:rsidP="00753A99">
      <w:pPr>
        <w:spacing w:before="100" w:beforeAutospacing="1" w:after="100" w:afterAutospacing="1" w:line="240" w:lineRule="auto"/>
        <w:rPr>
          <w:rFonts w:ascii="Segoe UI Historic" w:eastAsia="Times New Roman" w:hAnsi="Segoe UI Historic" w:cs="Segoe UI Historic"/>
          <w:color w:val="1F497D" w:themeColor="text2"/>
          <w:sz w:val="24"/>
          <w:szCs w:val="24"/>
        </w:rPr>
      </w:pPr>
      <w:r w:rsidRPr="00753A99">
        <w:rPr>
          <w:rFonts w:ascii="Segoe UI Historic" w:eastAsia="Times New Roman" w:hAnsi="Segoe UI Historic" w:cs="Segoe UI Historic"/>
          <w:color w:val="1F497D" w:themeColor="text2"/>
          <w:sz w:val="24"/>
          <w:szCs w:val="24"/>
        </w:rPr>
        <w:t xml:space="preserve">PromptFolio remembers </w:t>
      </w:r>
      <w:r w:rsidRPr="00753A99">
        <w:rPr>
          <w:rFonts w:ascii="Segoe UI Historic" w:eastAsia="Times New Roman" w:hAnsi="Segoe UI Historic" w:cs="Segoe UI Historic"/>
          <w:b/>
          <w:bCs/>
          <w:color w:val="1F497D" w:themeColor="text2"/>
          <w:sz w:val="24"/>
          <w:szCs w:val="24"/>
        </w:rPr>
        <w:t>who a character is</w:t>
      </w:r>
      <w:r w:rsidRPr="00753A99">
        <w:rPr>
          <w:rFonts w:ascii="Segoe UI Historic" w:eastAsia="Times New Roman" w:hAnsi="Segoe UI Historic" w:cs="Segoe UI Historic"/>
          <w:color w:val="1F497D" w:themeColor="text2"/>
          <w:sz w:val="24"/>
          <w:szCs w:val="24"/>
        </w:rPr>
        <w:t>, not what they look like—and that distinction powers the PlaidLibs™ universe.</w:t>
      </w:r>
    </w:p>
    <w:p w14:paraId="343B9F23" w14:textId="77777777" w:rsidR="00947A1B" w:rsidRPr="00947A1B" w:rsidRDefault="00947A1B" w:rsidP="00947A1B">
      <w:pPr>
        <w:spacing w:after="0"/>
        <w:rPr>
          <w:rFonts w:ascii="Segoe UI Historic" w:eastAsia="Times New Roman" w:hAnsi="Segoe UI Historic" w:cs="Segoe UI Historic"/>
          <w:color w:val="1F497D" w:themeColor="text2"/>
          <w:sz w:val="24"/>
          <w:szCs w:val="24"/>
        </w:rPr>
      </w:pPr>
      <w:r w:rsidRPr="00947A1B">
        <w:rPr>
          <w:rFonts w:ascii="Segoe UI Historic" w:eastAsia="Times New Roman" w:hAnsi="Segoe UI Historic" w:cs="Segoe UI Historic"/>
          <w:color w:val="1F497D" w:themeColor="text2"/>
          <w:sz w:val="24"/>
          <w:szCs w:val="24"/>
        </w:rPr>
        <w:t>Prompt Seeds are treated as stable identities. Temporary exaggerations, role shifts, or visual re-skins do not alter the base seed unless the user explicitly saves changes.</w:t>
      </w:r>
    </w:p>
    <w:p w14:paraId="6E54C5F9" w14:textId="77777777" w:rsidR="00947A1B" w:rsidRPr="00947A1B" w:rsidRDefault="00947A1B" w:rsidP="00947A1B">
      <w:pPr>
        <w:spacing w:after="0"/>
        <w:rPr>
          <w:rFonts w:ascii="Segoe UI Historic" w:eastAsia="Times New Roman" w:hAnsi="Segoe UI Historic" w:cs="Segoe UI Historic"/>
          <w:color w:val="1F497D" w:themeColor="text2"/>
          <w:sz w:val="24"/>
          <w:szCs w:val="24"/>
        </w:rPr>
      </w:pPr>
      <w:r w:rsidRPr="00947A1B">
        <w:rPr>
          <w:rFonts w:ascii="Segoe UI Historic" w:eastAsia="Times New Roman" w:hAnsi="Segoe UI Historic" w:cs="Segoe UI Historic"/>
          <w:color w:val="1F497D" w:themeColor="text2"/>
          <w:sz w:val="24"/>
          <w:szCs w:val="24"/>
        </w:rPr>
        <w:t>Saved changes create a new version of the seed, preserving prior versions for rollback, reuse, or comparison.</w:t>
      </w:r>
    </w:p>
    <w:p w14:paraId="2C6FF275" w14:textId="77777777" w:rsidR="00947A1B" w:rsidRPr="00947A1B" w:rsidRDefault="00947A1B" w:rsidP="00947A1B">
      <w:pPr>
        <w:pStyle w:val="NormalWeb"/>
        <w:spacing w:before="0" w:beforeAutospacing="0" w:after="0" w:afterAutospacing="0"/>
        <w:rPr>
          <w:rFonts w:ascii="Segoe UI Historic" w:hAnsi="Segoe UI Historic" w:cs="Segoe UI Historic"/>
          <w:color w:val="1F497D" w:themeColor="text2"/>
          <w:sz w:val="28"/>
          <w:szCs w:val="28"/>
        </w:rPr>
      </w:pPr>
      <w:r w:rsidRPr="00947A1B">
        <w:rPr>
          <w:rStyle w:val="Strong"/>
          <w:rFonts w:ascii="Segoe UI Historic" w:hAnsi="Segoe UI Historic" w:cs="Segoe UI Historic"/>
          <w:color w:val="1F497D" w:themeColor="text2"/>
          <w:sz w:val="28"/>
          <w:szCs w:val="28"/>
        </w:rPr>
        <w:t>Consent &amp; Representation</w:t>
      </w:r>
    </w:p>
    <w:p w14:paraId="5DB5485F" w14:textId="77777777" w:rsidR="00947A1B" w:rsidRPr="00947A1B" w:rsidRDefault="00947A1B" w:rsidP="00947A1B">
      <w:pPr>
        <w:pStyle w:val="NormalWeb"/>
        <w:spacing w:before="0" w:beforeAutospacing="0" w:after="0" w:afterAutospacing="0"/>
        <w:rPr>
          <w:rFonts w:ascii="Segoe UI Historic" w:hAnsi="Segoe UI Historic" w:cs="Segoe UI Historic"/>
          <w:color w:val="1F497D" w:themeColor="text2"/>
        </w:rPr>
      </w:pPr>
      <w:r w:rsidRPr="00947A1B">
        <w:rPr>
          <w:rFonts w:ascii="Segoe UI Historic" w:hAnsi="Segoe UI Historic" w:cs="Segoe UI Historic"/>
          <w:color w:val="1F497D" w:themeColor="text2"/>
        </w:rPr>
        <w:t>Users are responsible for ensuring they have consent to fictionalize real individuals. PlaidLibs™ encourages playful exaggeration, not impersonation or misrepresentation, and provides Plaid Factor™ controls to prevent unwanted realism.</w:t>
      </w:r>
    </w:p>
    <w:p w14:paraId="27F8A62B" w14:textId="77777777" w:rsidR="00947A1B" w:rsidRDefault="00947A1B" w:rsidP="00947A1B">
      <w:pPr>
        <w:pStyle w:val="NormalWeb"/>
        <w:spacing w:before="0" w:beforeAutospacing="0" w:after="0" w:afterAutospacing="0"/>
        <w:rPr>
          <w:rStyle w:val="Strong"/>
          <w:rFonts w:ascii="Segoe UI Historic" w:hAnsi="Segoe UI Historic" w:cs="Segoe UI Historic"/>
          <w:color w:val="1F497D" w:themeColor="text2"/>
          <w:sz w:val="28"/>
          <w:szCs w:val="28"/>
        </w:rPr>
      </w:pPr>
    </w:p>
    <w:p w14:paraId="12AC7920" w14:textId="6948C69F" w:rsidR="00947A1B" w:rsidRPr="00947A1B" w:rsidRDefault="00947A1B" w:rsidP="00947A1B">
      <w:pPr>
        <w:pStyle w:val="NormalWeb"/>
        <w:spacing w:before="0" w:beforeAutospacing="0" w:after="0" w:afterAutospacing="0"/>
        <w:rPr>
          <w:rFonts w:ascii="Segoe UI Historic" w:hAnsi="Segoe UI Historic" w:cs="Segoe UI Historic"/>
          <w:color w:val="1F497D" w:themeColor="text2"/>
          <w:sz w:val="28"/>
          <w:szCs w:val="28"/>
        </w:rPr>
      </w:pPr>
      <w:r w:rsidRPr="00947A1B">
        <w:rPr>
          <w:rStyle w:val="Strong"/>
          <w:rFonts w:ascii="Segoe UI Historic" w:hAnsi="Segoe UI Historic" w:cs="Segoe UI Historic"/>
          <w:color w:val="1F497D" w:themeColor="text2"/>
          <w:sz w:val="28"/>
          <w:szCs w:val="28"/>
        </w:rPr>
        <w:t>Deletion &amp; Portability</w:t>
      </w:r>
    </w:p>
    <w:p w14:paraId="7DAF8269" w14:textId="77777777" w:rsidR="00947A1B" w:rsidRPr="00947A1B" w:rsidRDefault="00947A1B" w:rsidP="00947A1B">
      <w:pPr>
        <w:pStyle w:val="NormalWeb"/>
        <w:spacing w:before="0" w:beforeAutospacing="0" w:after="0" w:afterAutospacing="0"/>
        <w:rPr>
          <w:rFonts w:ascii="Segoe UI Historic" w:hAnsi="Segoe UI Historic" w:cs="Segoe UI Historic"/>
          <w:color w:val="1F497D" w:themeColor="text2"/>
        </w:rPr>
      </w:pPr>
      <w:r w:rsidRPr="00947A1B">
        <w:rPr>
          <w:rFonts w:ascii="Segoe UI Historic" w:hAnsi="Segoe UI Historic" w:cs="Segoe UI Historic"/>
          <w:color w:val="1F497D" w:themeColor="text2"/>
        </w:rPr>
        <w:t>Users may delete Prompt Seeds at any time. Deletion removes the seed and its linked outputs from active use. Export of prompt data (traits, quirks, roles) may be supported for personal archival or reuse.</w:t>
      </w:r>
    </w:p>
    <w:p w14:paraId="657F8CC8" w14:textId="77777777" w:rsidR="00947A1B" w:rsidRDefault="00947A1B" w:rsidP="00947A1B">
      <w:pPr>
        <w:spacing w:after="0"/>
        <w:rPr>
          <w:rFonts w:ascii="Segoe UI Historic" w:eastAsia="Times New Roman" w:hAnsi="Segoe UI Historic" w:cs="Segoe UI Historic"/>
          <w:b/>
          <w:bCs/>
          <w:color w:val="1F497D" w:themeColor="text2"/>
          <w:sz w:val="28"/>
          <w:szCs w:val="28"/>
        </w:rPr>
      </w:pPr>
    </w:p>
    <w:p w14:paraId="3E3E051B" w14:textId="60ACEFFC" w:rsidR="00947A1B" w:rsidRPr="00947A1B" w:rsidRDefault="00947A1B" w:rsidP="00947A1B">
      <w:pPr>
        <w:spacing w:after="0"/>
        <w:rPr>
          <w:rFonts w:ascii="Segoe UI Historic" w:eastAsia="Times New Roman" w:hAnsi="Segoe UI Historic" w:cs="Segoe UI Historic"/>
          <w:b/>
          <w:bCs/>
          <w:color w:val="1F497D" w:themeColor="text2"/>
          <w:sz w:val="28"/>
          <w:szCs w:val="28"/>
        </w:rPr>
      </w:pPr>
      <w:r w:rsidRPr="00947A1B">
        <w:rPr>
          <w:rFonts w:ascii="Segoe UI Historic" w:eastAsia="Times New Roman" w:hAnsi="Segoe UI Historic" w:cs="Segoe UI Historic"/>
          <w:b/>
          <w:bCs/>
          <w:color w:val="1F497D" w:themeColor="text2"/>
          <w:sz w:val="28"/>
          <w:szCs w:val="28"/>
        </w:rPr>
        <w:t>Conflict Resolution Order</w:t>
      </w:r>
    </w:p>
    <w:p w14:paraId="6C56A20A" w14:textId="77777777" w:rsidR="00947A1B" w:rsidRPr="00947A1B" w:rsidRDefault="00947A1B" w:rsidP="00947A1B">
      <w:pPr>
        <w:spacing w:after="0"/>
        <w:rPr>
          <w:rFonts w:ascii="Segoe UI Historic" w:eastAsia="Times New Roman" w:hAnsi="Segoe UI Historic" w:cs="Segoe UI Historic"/>
          <w:color w:val="1F497D" w:themeColor="text2"/>
          <w:sz w:val="28"/>
          <w:szCs w:val="28"/>
        </w:rPr>
      </w:pPr>
      <w:r w:rsidRPr="00947A1B">
        <w:rPr>
          <w:rFonts w:ascii="Segoe UI Historic" w:eastAsia="Times New Roman" w:hAnsi="Segoe UI Historic" w:cs="Segoe UI Historic"/>
          <w:color w:val="1F497D" w:themeColor="text2"/>
          <w:sz w:val="28"/>
          <w:szCs w:val="28"/>
        </w:rPr>
        <w:t>When conflicts arise, the following precedence applies:</w:t>
      </w:r>
      <w:r w:rsidRPr="00947A1B">
        <w:rPr>
          <w:rFonts w:ascii="Segoe UI Historic" w:eastAsia="Times New Roman" w:hAnsi="Segoe UI Historic" w:cs="Segoe UI Historic"/>
          <w:color w:val="1F497D" w:themeColor="text2"/>
          <w:sz w:val="28"/>
          <w:szCs w:val="28"/>
        </w:rPr>
        <w:br/>
        <w:t xml:space="preserve">Platform Guardrails </w:t>
      </w:r>
      <w:r w:rsidRPr="00947A1B">
        <w:rPr>
          <w:rFonts w:ascii="Arial" w:eastAsia="Times New Roman" w:hAnsi="Arial" w:cs="Arial"/>
          <w:color w:val="1F497D" w:themeColor="text2"/>
          <w:sz w:val="28"/>
          <w:szCs w:val="28"/>
        </w:rPr>
        <w:t>→</w:t>
      </w:r>
      <w:r w:rsidRPr="00947A1B">
        <w:rPr>
          <w:rFonts w:ascii="Segoe UI Historic" w:eastAsia="Times New Roman" w:hAnsi="Segoe UI Historic" w:cs="Segoe UI Historic"/>
          <w:color w:val="1F497D" w:themeColor="text2"/>
          <w:sz w:val="28"/>
          <w:szCs w:val="28"/>
        </w:rPr>
        <w:t xml:space="preserve"> User Intent </w:t>
      </w:r>
      <w:r w:rsidRPr="00947A1B">
        <w:rPr>
          <w:rFonts w:ascii="Arial" w:eastAsia="Times New Roman" w:hAnsi="Arial" w:cs="Arial"/>
          <w:color w:val="1F497D" w:themeColor="text2"/>
          <w:sz w:val="28"/>
          <w:szCs w:val="28"/>
        </w:rPr>
        <w:t>→</w:t>
      </w:r>
      <w:r w:rsidRPr="00947A1B">
        <w:rPr>
          <w:rFonts w:ascii="Segoe UI Historic" w:eastAsia="Times New Roman" w:hAnsi="Segoe UI Historic" w:cs="Segoe UI Historic"/>
          <w:color w:val="1F497D" w:themeColor="text2"/>
          <w:sz w:val="28"/>
          <w:szCs w:val="28"/>
        </w:rPr>
        <w:t xml:space="preserve"> Prompt Seed </w:t>
      </w:r>
      <w:r w:rsidRPr="00947A1B">
        <w:rPr>
          <w:rFonts w:ascii="Arial" w:eastAsia="Times New Roman" w:hAnsi="Arial" w:cs="Arial"/>
          <w:color w:val="1F497D" w:themeColor="text2"/>
          <w:sz w:val="28"/>
          <w:szCs w:val="28"/>
        </w:rPr>
        <w:t>→</w:t>
      </w:r>
      <w:r w:rsidRPr="00947A1B">
        <w:rPr>
          <w:rFonts w:ascii="Segoe UI Historic" w:eastAsia="Times New Roman" w:hAnsi="Segoe UI Historic" w:cs="Segoe UI Historic"/>
          <w:color w:val="1F497D" w:themeColor="text2"/>
          <w:sz w:val="28"/>
          <w:szCs w:val="28"/>
        </w:rPr>
        <w:t xml:space="preserve"> Genre </w:t>
      </w:r>
      <w:r w:rsidRPr="00947A1B">
        <w:rPr>
          <w:rFonts w:ascii="Arial" w:eastAsia="Times New Roman" w:hAnsi="Arial" w:cs="Arial"/>
          <w:color w:val="1F497D" w:themeColor="text2"/>
          <w:sz w:val="28"/>
          <w:szCs w:val="28"/>
        </w:rPr>
        <w:t>→</w:t>
      </w:r>
      <w:r w:rsidRPr="00947A1B">
        <w:rPr>
          <w:rFonts w:ascii="Segoe UI Historic" w:eastAsia="Times New Roman" w:hAnsi="Segoe UI Historic" w:cs="Segoe UI Historic"/>
          <w:color w:val="1F497D" w:themeColor="text2"/>
          <w:sz w:val="28"/>
          <w:szCs w:val="28"/>
        </w:rPr>
        <w:t xml:space="preserve"> Quip Persona </w:t>
      </w:r>
      <w:r w:rsidRPr="00947A1B">
        <w:rPr>
          <w:rFonts w:ascii="Arial" w:eastAsia="Times New Roman" w:hAnsi="Arial" w:cs="Arial"/>
          <w:color w:val="1F497D" w:themeColor="text2"/>
          <w:sz w:val="28"/>
          <w:szCs w:val="28"/>
        </w:rPr>
        <w:t>→</w:t>
      </w:r>
      <w:r w:rsidRPr="00947A1B">
        <w:rPr>
          <w:rFonts w:ascii="Segoe UI Historic" w:eastAsia="Times New Roman" w:hAnsi="Segoe UI Historic" w:cs="Segoe UI Historic"/>
          <w:color w:val="1F497D" w:themeColor="text2"/>
          <w:sz w:val="28"/>
          <w:szCs w:val="28"/>
        </w:rPr>
        <w:t xml:space="preserve"> Absurdity Layer</w:t>
      </w:r>
    </w:p>
    <w:p w14:paraId="647741DE" w14:textId="77B0927D" w:rsidR="00BC7EF7" w:rsidRPr="00792A86" w:rsidRDefault="00BC7EF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b/>
          <w:bCs/>
          <w:color w:val="1F497D" w:themeColor="text2"/>
          <w:sz w:val="28"/>
          <w:szCs w:val="28"/>
        </w:rPr>
      </w:pPr>
      <w:r w:rsidRPr="00792A86">
        <w:rPr>
          <w:rFonts w:ascii="Segoe UI Historic" w:eastAsia="Times New Roman" w:hAnsi="Segoe UI Historic" w:cs="Segoe UI Historic"/>
          <w:b/>
          <w:bCs/>
          <w:color w:val="1F497D" w:themeColor="text2"/>
          <w:sz w:val="28"/>
          <w:szCs w:val="28"/>
        </w:rPr>
        <w:lastRenderedPageBreak/>
        <w:t xml:space="preserve">### </w:t>
      </w:r>
      <w:r w:rsidRPr="00792A86">
        <w:rPr>
          <w:rFonts w:ascii="Segoe UI Emoji" w:eastAsia="Times New Roman" w:hAnsi="Segoe UI Emoji" w:cs="Segoe UI Emoji"/>
          <w:b/>
          <w:bCs/>
          <w:color w:val="1F497D" w:themeColor="text2"/>
          <w:sz w:val="28"/>
          <w:szCs w:val="28"/>
        </w:rPr>
        <w:t>🔒</w:t>
      </w:r>
      <w:r w:rsidRPr="00792A86">
        <w:rPr>
          <w:rFonts w:ascii="Segoe UI Historic" w:eastAsia="Times New Roman" w:hAnsi="Segoe UI Historic" w:cs="Segoe UI Historic"/>
          <w:b/>
          <w:bCs/>
          <w:color w:val="1F497D" w:themeColor="text2"/>
          <w:sz w:val="28"/>
          <w:szCs w:val="28"/>
        </w:rPr>
        <w:t xml:space="preserve"> **PlaidLibs PromptFolio of Character Seeds™</w:t>
      </w:r>
    </w:p>
    <w:p w14:paraId="4018AEE4" w14:textId="77777777" w:rsidR="00BC7EF7" w:rsidRPr="00792A86" w:rsidRDefault="00BC7EF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3162F298" w14:textId="4E26C321" w:rsidR="00BC7EF7" w:rsidRPr="00792A86" w:rsidRDefault="00BC7EF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8"/>
          <w:szCs w:val="28"/>
        </w:rPr>
      </w:pPr>
      <w:r w:rsidRPr="00792A86">
        <w:rPr>
          <w:rFonts w:ascii="Segoe UI Historic" w:eastAsia="Times New Roman" w:hAnsi="Segoe UI Historic" w:cs="Segoe UI Historic"/>
          <w:color w:val="1F497D" w:themeColor="text2"/>
          <w:sz w:val="24"/>
          <w:szCs w:val="24"/>
        </w:rPr>
        <w:t xml:space="preserve"> </w:t>
      </w:r>
      <w:r w:rsidRPr="00792A86">
        <w:rPr>
          <w:rFonts w:ascii="Segoe UI Historic" w:eastAsia="Times New Roman" w:hAnsi="Segoe UI Historic" w:cs="Segoe UI Historic"/>
          <w:color w:val="1F497D" w:themeColor="text2"/>
          <w:sz w:val="28"/>
          <w:szCs w:val="28"/>
        </w:rPr>
        <w:t xml:space="preserve">**What it is:**  </w:t>
      </w:r>
    </w:p>
    <w:p w14:paraId="3C0171E2" w14:textId="77777777" w:rsidR="00BC7EF7" w:rsidRPr="00792A86" w:rsidRDefault="00BC7EF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8"/>
          <w:szCs w:val="28"/>
        </w:rPr>
      </w:pPr>
      <w:r w:rsidRPr="00792A86">
        <w:rPr>
          <w:rFonts w:ascii="Segoe UI Historic" w:eastAsia="Times New Roman" w:hAnsi="Segoe UI Historic" w:cs="Segoe UI Historic"/>
          <w:color w:val="1F497D" w:themeColor="text2"/>
          <w:sz w:val="28"/>
          <w:szCs w:val="28"/>
        </w:rPr>
        <w:t xml:space="preserve">  A system to store creative, story-ready character profiles (real or fictional) based on **personality prompts**, not images.</w:t>
      </w:r>
    </w:p>
    <w:p w14:paraId="1E7ABB94" w14:textId="77777777" w:rsidR="00BC7EF7" w:rsidRPr="00792A86" w:rsidRDefault="00BC7EF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8"/>
          <w:szCs w:val="28"/>
        </w:rPr>
      </w:pPr>
    </w:p>
    <w:p w14:paraId="657AD363" w14:textId="77777777" w:rsidR="00BC7EF7" w:rsidRPr="00792A86" w:rsidRDefault="00BC7EF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8"/>
          <w:szCs w:val="28"/>
        </w:rPr>
      </w:pPr>
      <w:r w:rsidRPr="00792A86">
        <w:rPr>
          <w:rFonts w:ascii="Segoe UI Historic" w:eastAsia="Times New Roman" w:hAnsi="Segoe UI Historic" w:cs="Segoe UI Historic"/>
          <w:color w:val="1F497D" w:themeColor="text2"/>
          <w:sz w:val="28"/>
          <w:szCs w:val="28"/>
        </w:rPr>
        <w:t xml:space="preserve">- **What’s stored:**  </w:t>
      </w:r>
    </w:p>
    <w:p w14:paraId="340C66C4" w14:textId="77777777" w:rsidR="00BC7EF7" w:rsidRPr="00792A86" w:rsidRDefault="00BC7EF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8"/>
          <w:szCs w:val="28"/>
        </w:rPr>
      </w:pPr>
      <w:r w:rsidRPr="00792A86">
        <w:rPr>
          <w:rFonts w:ascii="Segoe UI Historic" w:eastAsia="Times New Roman" w:hAnsi="Segoe UI Historic" w:cs="Segoe UI Historic"/>
          <w:color w:val="1F497D" w:themeColor="text2"/>
          <w:sz w:val="28"/>
          <w:szCs w:val="28"/>
        </w:rPr>
        <w:t xml:space="preserve">  - Traits, quirks, roles, and style tags  </w:t>
      </w:r>
    </w:p>
    <w:p w14:paraId="5ACF32F6" w14:textId="77777777" w:rsidR="00BC7EF7" w:rsidRPr="00792A86" w:rsidRDefault="00BC7EF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8"/>
          <w:szCs w:val="28"/>
        </w:rPr>
      </w:pPr>
      <w:r w:rsidRPr="00792A86">
        <w:rPr>
          <w:rFonts w:ascii="Segoe UI Historic" w:eastAsia="Times New Roman" w:hAnsi="Segoe UI Historic" w:cs="Segoe UI Historic"/>
          <w:color w:val="1F497D" w:themeColor="text2"/>
          <w:sz w:val="28"/>
          <w:szCs w:val="28"/>
        </w:rPr>
        <w:t xml:space="preserve">  - Any **approved generated visuals** (portraits, comics, etc.)  </w:t>
      </w:r>
    </w:p>
    <w:p w14:paraId="59E2E553" w14:textId="77777777" w:rsidR="00BC7EF7" w:rsidRPr="00792A86" w:rsidRDefault="00BC7EF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8"/>
          <w:szCs w:val="28"/>
        </w:rPr>
      </w:pPr>
      <w:r w:rsidRPr="00792A86">
        <w:rPr>
          <w:rFonts w:ascii="Segoe UI Historic" w:eastAsia="Times New Roman" w:hAnsi="Segoe UI Historic" w:cs="Segoe UI Historic"/>
          <w:color w:val="1F497D" w:themeColor="text2"/>
          <w:sz w:val="28"/>
          <w:szCs w:val="28"/>
        </w:rPr>
        <w:t xml:space="preserve">  - Linked data in your **Prompt Cast Portfolio™**</w:t>
      </w:r>
    </w:p>
    <w:p w14:paraId="708498CF" w14:textId="77777777" w:rsidR="00BC7EF7" w:rsidRPr="00792A86" w:rsidRDefault="00BC7EF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8"/>
          <w:szCs w:val="28"/>
        </w:rPr>
      </w:pPr>
    </w:p>
    <w:p w14:paraId="29E7407A" w14:textId="77777777" w:rsidR="00BC7EF7" w:rsidRPr="00792A86" w:rsidRDefault="00BC7EF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8"/>
          <w:szCs w:val="28"/>
        </w:rPr>
      </w:pPr>
      <w:r w:rsidRPr="00792A86">
        <w:rPr>
          <w:rFonts w:ascii="Segoe UI Historic" w:eastAsia="Times New Roman" w:hAnsi="Segoe UI Historic" w:cs="Segoe UI Historic"/>
          <w:color w:val="1F497D" w:themeColor="text2"/>
          <w:sz w:val="28"/>
          <w:szCs w:val="28"/>
        </w:rPr>
        <w:t xml:space="preserve">- **What’s *not* stored:**  </w:t>
      </w:r>
    </w:p>
    <w:p w14:paraId="27A144CA" w14:textId="77777777" w:rsidR="00BC7EF7" w:rsidRPr="00792A86" w:rsidRDefault="00BC7EF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8"/>
          <w:szCs w:val="28"/>
        </w:rPr>
      </w:pPr>
      <w:r w:rsidRPr="00792A86">
        <w:rPr>
          <w:rFonts w:ascii="Segoe UI Historic" w:eastAsia="Times New Roman" w:hAnsi="Segoe UI Historic" w:cs="Segoe UI Historic"/>
          <w:color w:val="1F497D" w:themeColor="text2"/>
          <w:sz w:val="28"/>
          <w:szCs w:val="28"/>
        </w:rPr>
        <w:t xml:space="preserve">  - No personal photos or image uploads are retained  </w:t>
      </w:r>
    </w:p>
    <w:p w14:paraId="70D8C342" w14:textId="77777777" w:rsidR="00BC7EF7" w:rsidRPr="00792A86" w:rsidRDefault="00BC7EF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8"/>
          <w:szCs w:val="28"/>
        </w:rPr>
      </w:pPr>
      <w:r w:rsidRPr="00792A86">
        <w:rPr>
          <w:rFonts w:ascii="Segoe UI Historic" w:eastAsia="Times New Roman" w:hAnsi="Segoe UI Historic" w:cs="Segoe UI Historic"/>
          <w:color w:val="1F497D" w:themeColor="text2"/>
          <w:sz w:val="28"/>
          <w:szCs w:val="28"/>
        </w:rPr>
        <w:t xml:space="preserve">  - Images are used **only once** for visual generation, then deleted</w:t>
      </w:r>
    </w:p>
    <w:p w14:paraId="46C7BEED" w14:textId="77777777" w:rsidR="00BC7EF7" w:rsidRPr="00792A86" w:rsidRDefault="00BC7EF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8"/>
          <w:szCs w:val="28"/>
        </w:rPr>
      </w:pPr>
    </w:p>
    <w:p w14:paraId="77F45EFD" w14:textId="77777777" w:rsidR="00BC7EF7" w:rsidRPr="00792A86" w:rsidRDefault="00BC7EF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8"/>
          <w:szCs w:val="28"/>
        </w:rPr>
      </w:pPr>
      <w:r w:rsidRPr="00792A86">
        <w:rPr>
          <w:rFonts w:ascii="Segoe UI Historic" w:eastAsia="Times New Roman" w:hAnsi="Segoe UI Historic" w:cs="Segoe UI Historic"/>
          <w:color w:val="1F497D" w:themeColor="text2"/>
          <w:sz w:val="28"/>
          <w:szCs w:val="28"/>
        </w:rPr>
        <w:t xml:space="preserve">- **Why it rocks:**  </w:t>
      </w:r>
    </w:p>
    <w:p w14:paraId="74ED0864" w14:textId="77777777" w:rsidR="00BC7EF7" w:rsidRPr="00792A86" w:rsidRDefault="00BC7EF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8"/>
          <w:szCs w:val="28"/>
        </w:rPr>
      </w:pPr>
      <w:r w:rsidRPr="00792A86">
        <w:rPr>
          <w:rFonts w:ascii="Segoe UI Historic" w:eastAsia="Times New Roman" w:hAnsi="Segoe UI Historic" w:cs="Segoe UI Historic"/>
          <w:color w:val="1F497D" w:themeColor="text2"/>
          <w:sz w:val="28"/>
          <w:szCs w:val="28"/>
        </w:rPr>
        <w:t xml:space="preserve">  - Safe, scalable, and privacy-friendly  </w:t>
      </w:r>
    </w:p>
    <w:p w14:paraId="4467E787" w14:textId="77777777" w:rsidR="00BC7EF7" w:rsidRPr="00792A86" w:rsidRDefault="00BC7EF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8"/>
          <w:szCs w:val="28"/>
        </w:rPr>
      </w:pPr>
      <w:r w:rsidRPr="00792A86">
        <w:rPr>
          <w:rFonts w:ascii="Segoe UI Historic" w:eastAsia="Times New Roman" w:hAnsi="Segoe UI Historic" w:cs="Segoe UI Historic"/>
          <w:color w:val="1F497D" w:themeColor="text2"/>
          <w:sz w:val="28"/>
          <w:szCs w:val="28"/>
        </w:rPr>
        <w:t xml:space="preserve">  - Turns your family, friends, and characters into **storycast-ready seeds**  </w:t>
      </w:r>
    </w:p>
    <w:p w14:paraId="612A01FA" w14:textId="77777777" w:rsidR="00BC7EF7" w:rsidRPr="00792A86" w:rsidRDefault="00BC7EF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8"/>
          <w:szCs w:val="28"/>
        </w:rPr>
      </w:pPr>
      <w:r w:rsidRPr="00792A86">
        <w:rPr>
          <w:rFonts w:ascii="Segoe UI Historic" w:eastAsia="Times New Roman" w:hAnsi="Segoe UI Historic" w:cs="Segoe UI Historic"/>
          <w:color w:val="1F497D" w:themeColor="text2"/>
          <w:sz w:val="28"/>
          <w:szCs w:val="28"/>
        </w:rPr>
        <w:t xml:space="preserve">  - Powers PlaidLibs™, comics, Quip quests, and more—on demand</w:t>
      </w:r>
    </w:p>
    <w:p w14:paraId="0509E443" w14:textId="77777777" w:rsidR="00BC7EF7" w:rsidRPr="00792A86" w:rsidRDefault="00BC7EF7">
      <w:pPr>
        <w:rPr>
          <w:rFonts w:ascii="Segoe UI Historic" w:eastAsia="Times New Roman" w:hAnsi="Segoe UI Historic" w:cs="Segoe UI Historic"/>
          <w:b/>
          <w:bCs/>
          <w:color w:val="1F497D" w:themeColor="text2"/>
          <w:sz w:val="28"/>
          <w:szCs w:val="28"/>
        </w:rPr>
      </w:pPr>
      <w:r w:rsidRPr="00792A86">
        <w:rPr>
          <w:rFonts w:ascii="Segoe UI Historic" w:eastAsia="Times New Roman" w:hAnsi="Segoe UI Historic" w:cs="Segoe UI Historic"/>
          <w:b/>
          <w:bCs/>
          <w:color w:val="1F497D" w:themeColor="text2"/>
          <w:sz w:val="28"/>
          <w:szCs w:val="28"/>
        </w:rPr>
        <w:br w:type="page"/>
      </w:r>
    </w:p>
    <w:p w14:paraId="05C6C0F1" w14:textId="239ACF28" w:rsidR="00AD0947" w:rsidRPr="00792A86" w:rsidRDefault="00AD0947" w:rsidP="00AD0947">
      <w:pPr>
        <w:spacing w:after="0" w:line="240" w:lineRule="auto"/>
        <w:outlineLvl w:val="3"/>
        <w:rPr>
          <w:rFonts w:ascii="Segoe UI Historic" w:eastAsia="Times New Roman" w:hAnsi="Segoe UI Historic" w:cs="Segoe UI Historic"/>
          <w:b/>
          <w:bCs/>
          <w:color w:val="1F497D" w:themeColor="text2"/>
          <w:sz w:val="32"/>
          <w:szCs w:val="32"/>
        </w:rPr>
      </w:pPr>
      <w:r w:rsidRPr="00792A86">
        <w:rPr>
          <w:rFonts w:ascii="Segoe UI Historic" w:eastAsia="Times New Roman" w:hAnsi="Segoe UI Historic" w:cs="Segoe UI Historic"/>
          <w:b/>
          <w:bCs/>
          <w:color w:val="1F497D" w:themeColor="text2"/>
          <w:sz w:val="32"/>
          <w:szCs w:val="32"/>
        </w:rPr>
        <w:lastRenderedPageBreak/>
        <w:t>Family Prompt Creation</w:t>
      </w:r>
    </w:p>
    <w:p w14:paraId="3650CF5C" w14:textId="1BCDFFB0"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//RE: PlaidLibs.com - PromptFolio of Character Seeds -Concept Overview</w:t>
      </w:r>
    </w:p>
    <w:p w14:paraId="34CB0360" w14:textId="77777777" w:rsidR="00212C8E" w:rsidRPr="00792A86" w:rsidRDefault="00212C8E"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552FD0DD" w14:textId="2E5AD805"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b/>
          <w:bCs/>
          <w:color w:val="1F497D" w:themeColor="text2"/>
          <w:sz w:val="24"/>
          <w:szCs w:val="24"/>
        </w:rPr>
      </w:pPr>
      <w:r w:rsidRPr="00792A86">
        <w:rPr>
          <w:rFonts w:ascii="Segoe UI Historic" w:eastAsia="Times New Roman" w:hAnsi="Segoe UI Historic" w:cs="Segoe UI Historic"/>
          <w:b/>
          <w:bCs/>
          <w:color w:val="1F497D" w:themeColor="text2"/>
          <w:sz w:val="24"/>
          <w:szCs w:val="24"/>
        </w:rPr>
        <w:t>1. The Family</w:t>
      </w:r>
      <w:r w:rsidR="00212C8E" w:rsidRPr="00792A86">
        <w:rPr>
          <w:rFonts w:ascii="Segoe UI Historic" w:eastAsia="Times New Roman" w:hAnsi="Segoe UI Historic" w:cs="Segoe UI Historic"/>
          <w:b/>
          <w:bCs/>
          <w:color w:val="1F497D" w:themeColor="text2"/>
          <w:sz w:val="24"/>
          <w:szCs w:val="24"/>
        </w:rPr>
        <w:t>/Friend</w:t>
      </w:r>
      <w:r w:rsidRPr="00792A86">
        <w:rPr>
          <w:rFonts w:ascii="Segoe UI Historic" w:eastAsia="Times New Roman" w:hAnsi="Segoe UI Historic" w:cs="Segoe UI Historic"/>
          <w:b/>
          <w:bCs/>
          <w:color w:val="1F497D" w:themeColor="text2"/>
          <w:sz w:val="24"/>
          <w:szCs w:val="24"/>
        </w:rPr>
        <w:t xml:space="preserve"> Prompt Seed</w:t>
      </w:r>
    </w:p>
    <w:p w14:paraId="266CA353"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You fill out a personalized prompt for each family member with fun and flexible fields like:</w:t>
      </w:r>
    </w:p>
    <w:p w14:paraId="2F433450" w14:textId="77777777" w:rsidR="00AD0947" w:rsidRPr="00792A86" w:rsidRDefault="00AD0947" w:rsidP="00212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Historic" w:eastAsia="Times New Roman" w:hAnsi="Segoe UI Historic" w:cs="Segoe UI Historic"/>
          <w:b/>
          <w:bCs/>
          <w:color w:val="1F497D" w:themeColor="text2"/>
          <w:sz w:val="24"/>
          <w:szCs w:val="24"/>
        </w:rPr>
      </w:pPr>
      <w:r w:rsidRPr="00792A86">
        <w:rPr>
          <w:rFonts w:ascii="Segoe UI Historic" w:eastAsia="Times New Roman" w:hAnsi="Segoe UI Historic" w:cs="Segoe UI Historic"/>
          <w:b/>
          <w:bCs/>
          <w:color w:val="1F497D" w:themeColor="text2"/>
          <w:sz w:val="24"/>
          <w:szCs w:val="24"/>
        </w:rPr>
        <w:t>Name/Nickname</w:t>
      </w:r>
    </w:p>
    <w:p w14:paraId="23C5B3C5" w14:textId="77777777" w:rsidR="00AD0947" w:rsidRPr="00792A86" w:rsidRDefault="00AD0947" w:rsidP="00212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b/>
          <w:bCs/>
          <w:color w:val="1F497D" w:themeColor="text2"/>
          <w:sz w:val="24"/>
          <w:szCs w:val="24"/>
        </w:rPr>
        <w:t>Role in family</w:t>
      </w:r>
      <w:r w:rsidRPr="00792A86">
        <w:rPr>
          <w:rFonts w:ascii="Segoe UI Historic" w:eastAsia="Times New Roman" w:hAnsi="Segoe UI Historic" w:cs="Segoe UI Historic"/>
          <w:color w:val="1F497D" w:themeColor="text2"/>
          <w:sz w:val="24"/>
          <w:szCs w:val="24"/>
        </w:rPr>
        <w:t xml:space="preserve"> (“Dad,” “Cousin Tina the Chaos Queen”)</w:t>
      </w:r>
    </w:p>
    <w:p w14:paraId="5A12CB70" w14:textId="77777777" w:rsidR="00AD0947" w:rsidRPr="00792A86" w:rsidRDefault="00AD0947" w:rsidP="00212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b/>
          <w:bCs/>
          <w:color w:val="1F497D" w:themeColor="text2"/>
          <w:sz w:val="24"/>
          <w:szCs w:val="24"/>
        </w:rPr>
        <w:t>Personality traits</w:t>
      </w:r>
      <w:r w:rsidRPr="00792A86">
        <w:rPr>
          <w:rFonts w:ascii="Segoe UI Historic" w:eastAsia="Times New Roman" w:hAnsi="Segoe UI Historic" w:cs="Segoe UI Historic"/>
          <w:color w:val="1F497D" w:themeColor="text2"/>
          <w:sz w:val="24"/>
          <w:szCs w:val="24"/>
        </w:rPr>
        <w:t xml:space="preserve"> (e.g., “grumpy but secretly poetic,” “loves spreadsheets and squirrels”)</w:t>
      </w:r>
    </w:p>
    <w:p w14:paraId="6A013929" w14:textId="77777777" w:rsidR="00AD0947" w:rsidRPr="00792A86" w:rsidRDefault="00AD0947" w:rsidP="00212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Historic" w:eastAsia="Times New Roman" w:hAnsi="Segoe UI Historic" w:cs="Segoe UI Historic"/>
          <w:b/>
          <w:bCs/>
          <w:color w:val="1F497D" w:themeColor="text2"/>
          <w:sz w:val="24"/>
          <w:szCs w:val="24"/>
        </w:rPr>
      </w:pPr>
      <w:r w:rsidRPr="00792A86">
        <w:rPr>
          <w:rFonts w:ascii="Segoe UI Historic" w:eastAsia="Times New Roman" w:hAnsi="Segoe UI Historic" w:cs="Segoe UI Historic"/>
          <w:b/>
          <w:bCs/>
          <w:color w:val="1F497D" w:themeColor="text2"/>
          <w:sz w:val="24"/>
          <w:szCs w:val="24"/>
        </w:rPr>
        <w:t>Signature phrases</w:t>
      </w:r>
    </w:p>
    <w:p w14:paraId="6D2CB530" w14:textId="77777777" w:rsidR="00AD0947" w:rsidRPr="00792A86" w:rsidRDefault="00AD0947" w:rsidP="00212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Historic" w:eastAsia="Times New Roman" w:hAnsi="Segoe UI Historic" w:cs="Segoe UI Historic"/>
          <w:b/>
          <w:bCs/>
          <w:color w:val="1F497D" w:themeColor="text2"/>
          <w:sz w:val="24"/>
          <w:szCs w:val="24"/>
        </w:rPr>
      </w:pPr>
      <w:r w:rsidRPr="00792A86">
        <w:rPr>
          <w:rFonts w:ascii="Segoe UI Historic" w:eastAsia="Times New Roman" w:hAnsi="Segoe UI Historic" w:cs="Segoe UI Historic"/>
          <w:b/>
          <w:bCs/>
          <w:color w:val="1F497D" w:themeColor="text2"/>
          <w:sz w:val="24"/>
          <w:szCs w:val="24"/>
        </w:rPr>
        <w:t>Likes/dislikes</w:t>
      </w:r>
    </w:p>
    <w:p w14:paraId="34CFD716" w14:textId="77777777" w:rsidR="00AD0947" w:rsidRPr="00792A86" w:rsidRDefault="00AD0947" w:rsidP="00212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b/>
          <w:bCs/>
          <w:color w:val="1F497D" w:themeColor="text2"/>
          <w:sz w:val="24"/>
          <w:szCs w:val="24"/>
        </w:rPr>
        <w:t>Plaid Factor™</w:t>
      </w:r>
      <w:r w:rsidRPr="00792A86">
        <w:rPr>
          <w:rFonts w:ascii="Segoe UI Historic" w:eastAsia="Times New Roman" w:hAnsi="Segoe UI Historic" w:cs="Segoe UI Historic"/>
          <w:color w:val="1F497D" w:themeColor="text2"/>
          <w:sz w:val="24"/>
          <w:szCs w:val="24"/>
        </w:rPr>
        <w:t xml:space="preserve"> (how wacky they get in PlaidLibs™ stories: Mild | Moderate | Max Plaidification)</w:t>
      </w:r>
    </w:p>
    <w:p w14:paraId="253CB688" w14:textId="77777777" w:rsidR="00AD0947" w:rsidRPr="00792A86" w:rsidRDefault="00AD0947" w:rsidP="00212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Historic" w:eastAsia="Times New Roman" w:hAnsi="Segoe UI Historic" w:cs="Segoe UI Historic"/>
          <w:b/>
          <w:bCs/>
          <w:color w:val="1F497D" w:themeColor="text2"/>
          <w:sz w:val="24"/>
          <w:szCs w:val="24"/>
        </w:rPr>
      </w:pPr>
      <w:r w:rsidRPr="00792A86">
        <w:rPr>
          <w:rFonts w:ascii="Segoe UI Historic" w:eastAsia="Times New Roman" w:hAnsi="Segoe UI Historic" w:cs="Segoe UI Historic"/>
          <w:b/>
          <w:bCs/>
          <w:color w:val="1F497D" w:themeColor="text2"/>
          <w:sz w:val="24"/>
          <w:szCs w:val="24"/>
        </w:rPr>
        <w:t>Optional Add-ons:</w:t>
      </w:r>
    </w:p>
    <w:p w14:paraId="39112FD1" w14:textId="77777777" w:rsidR="00AD0947" w:rsidRPr="00792A86" w:rsidRDefault="00AD0947" w:rsidP="00212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Favorite animal, food, or holiday</w:t>
      </w:r>
    </w:p>
    <w:p w14:paraId="1627E9A1" w14:textId="77777777" w:rsidR="00AD0947" w:rsidRPr="00792A86" w:rsidRDefault="00AD0947" w:rsidP="00212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Historic" w:eastAsia="Times New Roman" w:hAnsi="Segoe UI Historic" w:cs="Segoe UI Historic"/>
          <w:b/>
          <w:bCs/>
          <w:color w:val="1F497D" w:themeColor="text2"/>
          <w:sz w:val="24"/>
          <w:szCs w:val="24"/>
        </w:rPr>
      </w:pPr>
      <w:r w:rsidRPr="00792A86">
        <w:rPr>
          <w:rFonts w:ascii="Segoe UI Historic" w:eastAsia="Times New Roman" w:hAnsi="Segoe UI Historic" w:cs="Segoe UI Historic"/>
          <w:b/>
          <w:bCs/>
          <w:color w:val="1F497D" w:themeColor="text2"/>
          <w:sz w:val="24"/>
          <w:szCs w:val="24"/>
        </w:rPr>
        <w:t>Real vs exaggerated mode toggle</w:t>
      </w:r>
    </w:p>
    <w:p w14:paraId="257E2807" w14:textId="29EB194F" w:rsidR="00AD0947" w:rsidRPr="00792A86" w:rsidRDefault="00212C8E"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w:t>
      </w:r>
      <w:r w:rsidR="00AD0947" w:rsidRPr="00792A86">
        <w:rPr>
          <w:rFonts w:ascii="Segoe UI Historic" w:eastAsia="Times New Roman" w:hAnsi="Segoe UI Historic" w:cs="Segoe UI Historic"/>
          <w:b/>
          <w:bCs/>
          <w:color w:val="1F497D" w:themeColor="text2"/>
          <w:sz w:val="24"/>
          <w:szCs w:val="24"/>
        </w:rPr>
        <w:t>Voice Pack trigger</w:t>
      </w:r>
      <w:r w:rsidR="00AD0947" w:rsidRPr="00792A86">
        <w:rPr>
          <w:rFonts w:ascii="Segoe UI Historic" w:eastAsia="Times New Roman" w:hAnsi="Segoe UI Historic" w:cs="Segoe UI Historic"/>
          <w:color w:val="1F497D" w:themeColor="text2"/>
          <w:sz w:val="24"/>
          <w:szCs w:val="24"/>
        </w:rPr>
        <w:t xml:space="preserve"> (narrated like a Quip persona!)</w:t>
      </w:r>
    </w:p>
    <w:p w14:paraId="73D26C35"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6A8E1B06"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b/>
          <w:bCs/>
          <w:color w:val="1F497D" w:themeColor="text2"/>
          <w:sz w:val="24"/>
          <w:szCs w:val="24"/>
        </w:rPr>
      </w:pPr>
      <w:r w:rsidRPr="00792A86">
        <w:rPr>
          <w:rFonts w:ascii="Segoe UI Historic" w:eastAsia="Times New Roman" w:hAnsi="Segoe UI Historic" w:cs="Segoe UI Historic"/>
          <w:b/>
          <w:bCs/>
          <w:color w:val="1F497D" w:themeColor="text2"/>
          <w:sz w:val="24"/>
          <w:szCs w:val="24"/>
        </w:rPr>
        <w:t>2. Storage &amp; Access</w:t>
      </w:r>
    </w:p>
    <w:p w14:paraId="68AF9310" w14:textId="4F9F9742" w:rsidR="00AD0947" w:rsidRPr="00792A86" w:rsidRDefault="00212C8E"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Your</w:t>
      </w:r>
      <w:r w:rsidR="00AD0947" w:rsidRPr="00792A86">
        <w:rPr>
          <w:rFonts w:ascii="Segoe UI Historic" w:eastAsia="Times New Roman" w:hAnsi="Segoe UI Historic" w:cs="Segoe UI Historic"/>
          <w:color w:val="1F497D" w:themeColor="text2"/>
          <w:sz w:val="24"/>
          <w:szCs w:val="24"/>
        </w:rPr>
        <w:t xml:space="preserve"> Private Cast of Characters™, stored under your Geofroggy or PlaidLibs profile. Then, in any story or game, you could say:</w:t>
      </w:r>
    </w:p>
    <w:p w14:paraId="32A9BD81"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34D7DEE5"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“Let’s drop in Uncle Daryl on Plaid Mode™”</w:t>
      </w:r>
    </w:p>
    <w:p w14:paraId="588ED9A5"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“What if my cousin appeared in a historical PlaidLib set in 1842?”</w:t>
      </w:r>
    </w:p>
    <w:p w14:paraId="7B4082B4"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“Remix my sister as a ninja sushi chef.”</w:t>
      </w:r>
    </w:p>
    <w:p w14:paraId="74E32594"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49259813"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And I could dynamically build in their personality—complete with easter eggs, inside jokes, and visual traits if image generation is included.</w:t>
      </w:r>
    </w:p>
    <w:p w14:paraId="4247EDBD"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5128C866" w14:textId="77777777" w:rsidR="00212C8E" w:rsidRPr="00792A86" w:rsidRDefault="00212C8E">
      <w:pPr>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br w:type="page"/>
      </w:r>
    </w:p>
    <w:p w14:paraId="4857A576"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b/>
          <w:bCs/>
          <w:color w:val="1F497D" w:themeColor="text2"/>
          <w:sz w:val="28"/>
          <w:szCs w:val="28"/>
        </w:rPr>
      </w:pPr>
      <w:r w:rsidRPr="00792A86">
        <w:rPr>
          <w:rFonts w:ascii="Segoe UI Historic" w:eastAsia="Times New Roman" w:hAnsi="Segoe UI Historic" w:cs="Segoe UI Historic"/>
          <w:b/>
          <w:bCs/>
          <w:color w:val="1F497D" w:themeColor="text2"/>
          <w:sz w:val="28"/>
          <w:szCs w:val="28"/>
        </w:rPr>
        <w:lastRenderedPageBreak/>
        <w:t>Prompt Portfolio™ Entry Template</w:t>
      </w:r>
    </w:p>
    <w:p w14:paraId="6E8BD848" w14:textId="77777777" w:rsidR="00166E7E" w:rsidRPr="00792A86" w:rsidRDefault="00166E7E"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b/>
          <w:bCs/>
          <w:color w:val="1F497D" w:themeColor="text2"/>
          <w:sz w:val="28"/>
          <w:szCs w:val="28"/>
        </w:rPr>
      </w:pPr>
    </w:p>
    <w:p w14:paraId="65738ACA"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1. Name / Nickname:</w:t>
      </w:r>
    </w:p>
    <w:p w14:paraId="1CA048F1"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(e.g., Aunt Rhonda, Big Mike, Lil T, The Spreadsheet Overlord)</w:t>
      </w:r>
    </w:p>
    <w:p w14:paraId="4C1B0C0F"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44AA725E"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2. Relationship to You:</w:t>
      </w:r>
    </w:p>
    <w:p w14:paraId="59F24E99"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(e.g., Cousin, Imaginary Sibling, Time-Traveler Uncle)</w:t>
      </w:r>
    </w:p>
    <w:p w14:paraId="3FBE243D"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7C811E22"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3. Signature Personality Traits (choose 2–4):</w:t>
      </w:r>
    </w:p>
    <w:p w14:paraId="006E06BA"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(e.g., Dramatic, Snack-Obsessed, Sneaky Genius, Random Fact Machine)</w:t>
      </w:r>
    </w:p>
    <w:p w14:paraId="1804B12A"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070D5674"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4. Their “Thing” (quirk or obsession):</w:t>
      </w:r>
    </w:p>
    <w:p w14:paraId="25BA55FB"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(e.g., Collects antique spatulas, speaks only in pirate metaphors, knows every postal code in Canada)</w:t>
      </w:r>
    </w:p>
    <w:p w14:paraId="788131FE"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0F67E17D"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5. Catchphrase / Quote:</w:t>
      </w:r>
    </w:p>
    <w:p w14:paraId="1F422C30"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(e.g., “That’s not how Nana did it!”, “I demand a pie chart.”)</w:t>
      </w:r>
    </w:p>
    <w:p w14:paraId="48A5F49F"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21A640AB"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6. Plaid Factor™ Level:</w:t>
      </w:r>
    </w:p>
    <w:p w14:paraId="1565D580"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Mild (realistic, mostly grounded)</w:t>
      </w:r>
    </w:p>
    <w:p w14:paraId="1A33D909"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Moderate (quirky but recognizable)</w:t>
      </w:r>
    </w:p>
    <w:p w14:paraId="4A7F79D0"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Full Plaidification™ (cartoon logic, chaos welcome)</w:t>
      </w:r>
    </w:p>
    <w:p w14:paraId="1770EAAB"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61E76E3F"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7. Visual Cues (optional):</w:t>
      </w:r>
    </w:p>
    <w:p w14:paraId="067D55B6"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(e.g., wears goggles at dinner, has an eyepatch but no story, pink crocs and a cape)</w:t>
      </w:r>
    </w:p>
    <w:p w14:paraId="114DCD09"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70BF824C"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8. Voice Pack Vibe (optional):</w:t>
      </w:r>
    </w:p>
    <w:p w14:paraId="7DF68801"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(e.g., Dramatic Shakespearean, Southern drawl, Flatly robotic, DJ airhorn energy)</w:t>
      </w:r>
    </w:p>
    <w:p w14:paraId="75CC8BDD"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431EA714"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9. Preferred Role in Stories (optional):</w:t>
      </w:r>
    </w:p>
    <w:p w14:paraId="09FC859B" w14:textId="77777777" w:rsidR="00AD0947" w:rsidRPr="00792A86" w:rsidRDefault="00AD0947" w:rsidP="00BC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(e.g., Comic Relief, Plot Saboteur, Secret Hero, Snack Vendor)</w:t>
      </w:r>
    </w:p>
    <w:p w14:paraId="379E4EE5"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2A78D258" w14:textId="77777777" w:rsidR="00166E7E" w:rsidRPr="00792A86" w:rsidRDefault="00166E7E">
      <w:pPr>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br w:type="page"/>
      </w:r>
    </w:p>
    <w:p w14:paraId="13692BBA" w14:textId="05F53181"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lastRenderedPageBreak/>
        <w:t xml:space="preserve">## </w:t>
      </w:r>
      <w:r w:rsidRPr="00792A86">
        <w:rPr>
          <w:rFonts w:ascii="Segoe UI Emoji" w:eastAsia="Times New Roman" w:hAnsi="Segoe UI Emoji" w:cs="Segoe UI Emoji"/>
          <w:color w:val="1F497D" w:themeColor="text2"/>
          <w:sz w:val="24"/>
          <w:szCs w:val="24"/>
        </w:rPr>
        <w:t>✅</w:t>
      </w:r>
      <w:r w:rsidRPr="00792A86">
        <w:rPr>
          <w:rFonts w:ascii="Segoe UI Historic" w:eastAsia="Times New Roman" w:hAnsi="Segoe UI Historic" w:cs="Segoe UI Historic"/>
          <w:color w:val="1F497D" w:themeColor="text2"/>
          <w:sz w:val="24"/>
          <w:szCs w:val="24"/>
        </w:rPr>
        <w:t xml:space="preserve"> **Prompt Cast Visual Entry Protocol™**</w:t>
      </w:r>
    </w:p>
    <w:p w14:paraId="44BF2D40"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**For adding real or fictional characters with image support**</w:t>
      </w:r>
    </w:p>
    <w:p w14:paraId="7537D04E"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4A66BAD0"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w:t>
      </w:r>
      <w:r w:rsidRPr="00792A86">
        <w:rPr>
          <w:rFonts w:ascii="Segoe UI Emoji" w:eastAsia="Times New Roman" w:hAnsi="Segoe UI Emoji" w:cs="Segoe UI Emoji"/>
          <w:color w:val="1F497D" w:themeColor="text2"/>
          <w:sz w:val="24"/>
          <w:szCs w:val="24"/>
        </w:rPr>
        <w:t>🔒</w:t>
      </w:r>
      <w:r w:rsidRPr="00792A86">
        <w:rPr>
          <w:rFonts w:ascii="Segoe UI Historic" w:eastAsia="Times New Roman" w:hAnsi="Segoe UI Historic" w:cs="Segoe UI Historic"/>
          <w:color w:val="1F497D" w:themeColor="text2"/>
          <w:sz w:val="24"/>
          <w:szCs w:val="24"/>
        </w:rPr>
        <w:t xml:space="preserve"> **PlaidLibs PromptFolio Storage Philosophy**  </w:t>
      </w:r>
    </w:p>
    <w:p w14:paraId="62198B90"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&gt; _“Remember the soul, not the selfie.”_</w:t>
      </w:r>
    </w:p>
    <w:p w14:paraId="090BF087"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2A171D06"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w:t>
      </w:r>
      <w:r w:rsidRPr="00792A86">
        <w:rPr>
          <w:rFonts w:ascii="Segoe UI Emoji" w:eastAsia="Times New Roman" w:hAnsi="Segoe UI Emoji" w:cs="Segoe UI Emoji"/>
          <w:color w:val="1F497D" w:themeColor="text2"/>
          <w:sz w:val="24"/>
          <w:szCs w:val="24"/>
        </w:rPr>
        <w:t>✅</w:t>
      </w:r>
      <w:r w:rsidRPr="00792A86">
        <w:rPr>
          <w:rFonts w:ascii="Segoe UI Historic" w:eastAsia="Times New Roman" w:hAnsi="Segoe UI Historic" w:cs="Segoe UI Historic"/>
          <w:color w:val="1F497D" w:themeColor="text2"/>
          <w:sz w:val="24"/>
          <w:szCs w:val="24"/>
        </w:rPr>
        <w:t xml:space="preserve"> What *will* be stored:</w:t>
      </w:r>
    </w:p>
    <w:p w14:paraId="53C12893"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The **prompt likeness** of each character:</w:t>
      </w:r>
    </w:p>
    <w:p w14:paraId="343E6E7D"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 Their traits, quirks, story roles, voice style, etc.</w:t>
      </w:r>
    </w:p>
    <w:p w14:paraId="5A217824"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 Any approved generated visuals (portraits, comic scenes, etc.)</w:t>
      </w:r>
    </w:p>
    <w:p w14:paraId="510AE8E6"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 Links to the Prompt Cast Portfolio™ structure (e.g., `Maria </w:t>
      </w:r>
      <w:r w:rsidRPr="00792A86">
        <w:rPr>
          <w:rFonts w:ascii="Arial" w:eastAsia="Times New Roman" w:hAnsi="Arial" w:cs="Arial"/>
          <w:color w:val="1F497D" w:themeColor="text2"/>
          <w:sz w:val="24"/>
          <w:szCs w:val="24"/>
        </w:rPr>
        <w:t>→</w:t>
      </w:r>
      <w:r w:rsidRPr="00792A86">
        <w:rPr>
          <w:rFonts w:ascii="Segoe UI Historic" w:eastAsia="Times New Roman" w:hAnsi="Segoe UI Historic" w:cs="Segoe UI Historic"/>
          <w:color w:val="1F497D" w:themeColor="text2"/>
          <w:sz w:val="24"/>
          <w:szCs w:val="24"/>
        </w:rPr>
        <w:t xml:space="preserve"> ID#004`)</w:t>
      </w:r>
    </w:p>
    <w:p w14:paraId="2A95A802"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4A5B1025"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w:t>
      </w:r>
      <w:r w:rsidRPr="00792A86">
        <w:rPr>
          <w:rFonts w:ascii="Segoe UI Emoji" w:eastAsia="Times New Roman" w:hAnsi="Segoe UI Emoji" w:cs="Segoe UI Emoji"/>
          <w:color w:val="1F497D" w:themeColor="text2"/>
          <w:sz w:val="24"/>
          <w:szCs w:val="24"/>
        </w:rPr>
        <w:t>❌</w:t>
      </w:r>
      <w:r w:rsidRPr="00792A86">
        <w:rPr>
          <w:rFonts w:ascii="Segoe UI Historic" w:eastAsia="Times New Roman" w:hAnsi="Segoe UI Historic" w:cs="Segoe UI Historic"/>
          <w:color w:val="1F497D" w:themeColor="text2"/>
          <w:sz w:val="24"/>
          <w:szCs w:val="24"/>
        </w:rPr>
        <w:t xml:space="preserve"> What *will not* be stored:</w:t>
      </w:r>
    </w:p>
    <w:p w14:paraId="228736DB"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No original personal **photos**</w:t>
      </w:r>
    </w:p>
    <w:p w14:paraId="38503A1D"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No long-term retention of **raw uploads**</w:t>
      </w:r>
    </w:p>
    <w:p w14:paraId="78D23A1B"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No automatic **image previews or galleries** unless intentionally created from prompt data</w:t>
      </w:r>
    </w:p>
    <w:p w14:paraId="0EFF8592"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7BB3E968"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w:t>
      </w:r>
      <w:r w:rsidRPr="00792A86">
        <w:rPr>
          <w:rFonts w:ascii="Segoe UI Emoji" w:eastAsia="Times New Roman" w:hAnsi="Segoe UI Emoji" w:cs="Segoe UI Emoji"/>
          <w:color w:val="1F497D" w:themeColor="text2"/>
          <w:sz w:val="24"/>
          <w:szCs w:val="24"/>
        </w:rPr>
        <w:t>🔄</w:t>
      </w:r>
      <w:r w:rsidRPr="00792A86">
        <w:rPr>
          <w:rFonts w:ascii="Segoe UI Historic" w:eastAsia="Times New Roman" w:hAnsi="Segoe UI Historic" w:cs="Segoe UI Historic"/>
          <w:color w:val="1F497D" w:themeColor="text2"/>
          <w:sz w:val="24"/>
          <w:szCs w:val="24"/>
        </w:rPr>
        <w:t xml:space="preserve"> **One-Time Use Process (Visual Input Option)**  </w:t>
      </w:r>
    </w:p>
    <w:p w14:paraId="400E43E6"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We can still offer a "one-time image input" system for generating stylized likenesses when needed:</w:t>
      </w:r>
    </w:p>
    <w:p w14:paraId="7E4FB7FA"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1. You upload a reference image.</w:t>
      </w:r>
    </w:p>
    <w:p w14:paraId="5351E176"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2. I generate the requested visual (portrait, comic panel, etc.).</w:t>
      </w:r>
    </w:p>
    <w:p w14:paraId="07435E96"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3. **Reference image is discarded immediately** after generation.</w:t>
      </w:r>
    </w:p>
    <w:p w14:paraId="3E90577D"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4. The stylized **output is stored as part of the character’s creative record**.</w:t>
      </w:r>
    </w:p>
    <w:p w14:paraId="410358F9"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p>
    <w:p w14:paraId="081DBD8F" w14:textId="77777777" w:rsidR="00166E7E" w:rsidRPr="00792A86" w:rsidRDefault="00166E7E">
      <w:pPr>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br w:type="page"/>
      </w:r>
    </w:p>
    <w:p w14:paraId="38792E83" w14:textId="782A4172"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lastRenderedPageBreak/>
        <w:t xml:space="preserve">### </w:t>
      </w:r>
      <w:r w:rsidRPr="00792A86">
        <w:rPr>
          <w:rFonts w:ascii="Segoe UI Emoji" w:eastAsia="Times New Roman" w:hAnsi="Segoe UI Emoji" w:cs="Segoe UI Emoji"/>
          <w:color w:val="1F497D" w:themeColor="text2"/>
          <w:sz w:val="24"/>
          <w:szCs w:val="24"/>
        </w:rPr>
        <w:t>📦</w:t>
      </w:r>
      <w:r w:rsidRPr="00792A86">
        <w:rPr>
          <w:rFonts w:ascii="Segoe UI Historic" w:eastAsia="Times New Roman" w:hAnsi="Segoe UI Historic" w:cs="Segoe UI Historic"/>
          <w:color w:val="1F497D" w:themeColor="text2"/>
          <w:sz w:val="24"/>
          <w:szCs w:val="24"/>
        </w:rPr>
        <w:t xml:space="preserve"> What Each Prompt Seed Stores:</w:t>
      </w:r>
    </w:p>
    <w:p w14:paraId="1BFA1A34"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```json</w:t>
      </w:r>
    </w:p>
    <w:p w14:paraId="64CC02B9"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w:t>
      </w:r>
    </w:p>
    <w:p w14:paraId="01915824"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"id": "PCP004",</w:t>
      </w:r>
    </w:p>
    <w:p w14:paraId="3FEF03E4"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"name": "Maria",</w:t>
      </w:r>
    </w:p>
    <w:p w14:paraId="4F751F1D"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"traits": ["brilliant", "chatty", "fun", "easy-going"],</w:t>
      </w:r>
    </w:p>
    <w:p w14:paraId="5B37864E"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"quirk": "socializing",</w:t>
      </w:r>
    </w:p>
    <w:p w14:paraId="7C285851"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"plaid_factor": "Moderate",</w:t>
      </w:r>
    </w:p>
    <w:p w14:paraId="32D1108A"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"visual_tags": ["Plaidcut™ Classic", "RealMix Portrait Available"],</w:t>
      </w:r>
    </w:p>
    <w:p w14:paraId="19745461"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"voice_pack": null,</w:t>
      </w:r>
    </w:p>
    <w:p w14:paraId="1ED5C357"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"image_output_refs": [</w:t>
      </w:r>
    </w:p>
    <w:p w14:paraId="09B399A1"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w:t>
      </w:r>
    </w:p>
    <w:p w14:paraId="4A1971BB"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"type": "portrait",</w:t>
      </w:r>
    </w:p>
    <w:p w14:paraId="4D2CEE45"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"style": "Plaidcut™ Classic",</w:t>
      </w:r>
    </w:p>
    <w:p w14:paraId="4FBDB704"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"timestamp": "2025-04-07"</w:t>
      </w:r>
    </w:p>
    <w:p w14:paraId="3C22E826"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w:t>
      </w:r>
    </w:p>
    <w:p w14:paraId="2230CF86"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 xml:space="preserve">  ]</w:t>
      </w:r>
    </w:p>
    <w:p w14:paraId="459619BA"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w:t>
      </w:r>
    </w:p>
    <w:p w14:paraId="2A65CA71" w14:textId="77777777" w:rsidR="00AD0947" w:rsidRPr="00792A86" w:rsidRDefault="00AD0947"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Historic" w:eastAsia="Times New Roman" w:hAnsi="Segoe UI Historic" w:cs="Segoe UI Historic"/>
          <w:color w:val="1F497D" w:themeColor="text2"/>
          <w:sz w:val="24"/>
          <w:szCs w:val="24"/>
        </w:rPr>
      </w:pPr>
      <w:r w:rsidRPr="00792A86">
        <w:rPr>
          <w:rFonts w:ascii="Segoe UI Historic" w:eastAsia="Times New Roman" w:hAnsi="Segoe UI Historic" w:cs="Segoe UI Historic"/>
          <w:color w:val="1F497D" w:themeColor="text2"/>
          <w:sz w:val="24"/>
          <w:szCs w:val="24"/>
        </w:rPr>
        <w:t>```</w:t>
      </w:r>
    </w:p>
    <w:p w14:paraId="1EAEBBF0" w14:textId="77777777" w:rsidR="00792A86" w:rsidRDefault="00792A86"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Symbol" w:eastAsia="Times New Roman" w:hAnsi="Segoe UI Symbol" w:cs="Courier New"/>
          <w:color w:val="1F497D" w:themeColor="text2"/>
          <w:sz w:val="24"/>
          <w:szCs w:val="24"/>
        </w:rPr>
      </w:pPr>
    </w:p>
    <w:p w14:paraId="3F837D81" w14:textId="32181898" w:rsidR="00792A86" w:rsidRPr="00792A86" w:rsidRDefault="00792A86" w:rsidP="00792A86">
      <w:pPr>
        <w:spacing w:before="100" w:beforeAutospacing="1" w:after="100" w:afterAutospacing="1" w:line="240" w:lineRule="auto"/>
        <w:rPr>
          <w:rFonts w:ascii="Segoe UI Historic" w:eastAsia="Times New Roman" w:hAnsi="Segoe UI Historic" w:cs="Segoe UI Historic"/>
          <w:color w:val="1F497D" w:themeColor="text2"/>
          <w:sz w:val="28"/>
          <w:szCs w:val="28"/>
        </w:rPr>
      </w:pPr>
      <w:r w:rsidRPr="00792A86">
        <w:rPr>
          <w:rFonts w:ascii="Segoe UI Historic" w:eastAsia="Times New Roman" w:hAnsi="Segoe UI Historic" w:cs="Segoe UI Historic"/>
          <w:color w:val="1F497D" w:themeColor="text2"/>
          <w:sz w:val="28"/>
          <w:szCs w:val="28"/>
        </w:rPr>
        <w:t xml:space="preserve">Prompt Seeds are treated as </w:t>
      </w:r>
      <w:r w:rsidRPr="00792A86">
        <w:rPr>
          <w:rFonts w:ascii="Segoe UI Historic" w:eastAsia="Times New Roman" w:hAnsi="Segoe UI Historic" w:cs="Segoe UI Historic"/>
          <w:b/>
          <w:bCs/>
          <w:color w:val="1F497D" w:themeColor="text2"/>
          <w:sz w:val="28"/>
          <w:szCs w:val="28"/>
        </w:rPr>
        <w:t>stable character identities</w:t>
      </w:r>
      <w:r w:rsidRPr="00792A86">
        <w:rPr>
          <w:rFonts w:ascii="Segoe UI Historic" w:eastAsia="Times New Roman" w:hAnsi="Segoe UI Historic" w:cs="Segoe UI Historic"/>
          <w:color w:val="1F497D" w:themeColor="text2"/>
          <w:sz w:val="28"/>
          <w:szCs w:val="28"/>
        </w:rPr>
        <w:t>, but may be temp</w:t>
      </w:r>
      <w:r>
        <w:rPr>
          <w:rFonts w:ascii="Segoe UI Historic" w:eastAsia="Times New Roman" w:hAnsi="Segoe UI Historic" w:cs="Segoe UI Historic"/>
          <w:color w:val="1F497D" w:themeColor="text2"/>
          <w:sz w:val="28"/>
          <w:szCs w:val="28"/>
        </w:rPr>
        <w:t>-</w:t>
      </w:r>
      <w:r w:rsidRPr="00792A86">
        <w:rPr>
          <w:rFonts w:ascii="Segoe UI Historic" w:eastAsia="Times New Roman" w:hAnsi="Segoe UI Historic" w:cs="Segoe UI Historic"/>
          <w:color w:val="1F497D" w:themeColor="text2"/>
          <w:sz w:val="28"/>
          <w:szCs w:val="28"/>
        </w:rPr>
        <w:t>orarily exaggerated, re-skinned, or remixed per story without permanently altering the base seed unless explicitly saved.</w:t>
      </w:r>
    </w:p>
    <w:p w14:paraId="53B704C1" w14:textId="77777777" w:rsidR="00792A86" w:rsidRPr="00166E7E" w:rsidRDefault="00792A86" w:rsidP="00AD0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Symbol" w:eastAsia="Times New Roman" w:hAnsi="Segoe UI Symbol" w:cs="Courier New"/>
          <w:color w:val="1F497D" w:themeColor="text2"/>
          <w:sz w:val="24"/>
          <w:szCs w:val="24"/>
        </w:rPr>
      </w:pPr>
    </w:p>
    <w:sectPr w:rsidR="00792A86" w:rsidRPr="00166E7E" w:rsidSect="00F91A26">
      <w:headerReference w:type="default"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F688F" w14:textId="77777777" w:rsidR="003E63D6" w:rsidRDefault="003E63D6" w:rsidP="00F3727D">
      <w:pPr>
        <w:spacing w:after="0" w:line="240" w:lineRule="auto"/>
      </w:pPr>
      <w:r>
        <w:separator/>
      </w:r>
    </w:p>
  </w:endnote>
  <w:endnote w:type="continuationSeparator" w:id="0">
    <w:p w14:paraId="2135B5AE" w14:textId="77777777" w:rsidR="003E63D6" w:rsidRDefault="003E63D6" w:rsidP="00F37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AFC4B" w14:textId="77777777" w:rsidR="00F3727D" w:rsidRDefault="00F3727D">
    <w:pPr>
      <w:pStyle w:val="Footer"/>
    </w:pPr>
    <w:r>
      <w:rPr>
        <w:noProof/>
      </w:rPr>
      <w:drawing>
        <wp:anchor distT="0" distB="0" distL="114300" distR="114300" simplePos="0" relativeHeight="251658752" behindDoc="0" locked="0" layoutInCell="1" allowOverlap="1" wp14:anchorId="0B17CB0D" wp14:editId="2AD56A38">
          <wp:simplePos x="0" y="0"/>
          <wp:positionH relativeFrom="column">
            <wp:posOffset>-752475</wp:posOffset>
          </wp:positionH>
          <wp:positionV relativeFrom="paragraph">
            <wp:posOffset>-283845</wp:posOffset>
          </wp:positionV>
          <wp:extent cx="753746" cy="685800"/>
          <wp:effectExtent l="0" t="0" r="0" b="0"/>
          <wp:wrapNone/>
          <wp:docPr id="1856885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85192" name="Picture 1856885192"/>
                  <pic:cNvPicPr/>
                </pic:nvPicPr>
                <pic:blipFill rotWithShape="1">
                  <a:blip r:embed="rId1">
                    <a:alphaModFix/>
                  </a:blip>
                  <a:srcRect r="77430"/>
                  <a:stretch/>
                </pic:blipFill>
                <pic:spPr bwMode="auto">
                  <a:xfrm>
                    <a:off x="0" y="0"/>
                    <a:ext cx="753746" cy="685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1" allowOverlap="1" wp14:anchorId="5858BE88" wp14:editId="5F925F97">
          <wp:simplePos x="0" y="0"/>
          <wp:positionH relativeFrom="column">
            <wp:posOffset>5581650</wp:posOffset>
          </wp:positionH>
          <wp:positionV relativeFrom="paragraph">
            <wp:posOffset>-302895</wp:posOffset>
          </wp:positionV>
          <wp:extent cx="685800" cy="685800"/>
          <wp:effectExtent l="0" t="0" r="0" b="0"/>
          <wp:wrapNone/>
          <wp:docPr id="1873511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11289" name="Picture 1873511289"/>
                  <pic:cNvPicPr/>
                </pic:nvPicPr>
                <pic:blipFill>
                  <a:blip r:embed="rId2"/>
                  <a:stretch>
                    <a:fillRect/>
                  </a:stretch>
                </pic:blipFill>
                <pic:spPr>
                  <a:xfrm>
                    <a:off x="0" y="0"/>
                    <a:ext cx="685800" cy="6858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F7897" w14:textId="77777777" w:rsidR="003E63D6" w:rsidRDefault="003E63D6" w:rsidP="00F3727D">
      <w:pPr>
        <w:spacing w:after="0" w:line="240" w:lineRule="auto"/>
      </w:pPr>
      <w:r>
        <w:separator/>
      </w:r>
    </w:p>
  </w:footnote>
  <w:footnote w:type="continuationSeparator" w:id="0">
    <w:p w14:paraId="7A1DBBA9" w14:textId="77777777" w:rsidR="003E63D6" w:rsidRDefault="003E63D6" w:rsidP="00F372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82BCE" w14:textId="77777777" w:rsidR="00F3727D" w:rsidRDefault="00F3727D">
    <w:pPr>
      <w:pStyle w:val="Header"/>
    </w:pPr>
    <w:r>
      <w:rPr>
        <w:noProof/>
      </w:rPr>
      <w:drawing>
        <wp:anchor distT="0" distB="0" distL="114300" distR="114300" simplePos="0" relativeHeight="251656704" behindDoc="0" locked="0" layoutInCell="1" allowOverlap="1" wp14:anchorId="54E59F54" wp14:editId="081E3D06">
          <wp:simplePos x="0" y="0"/>
          <wp:positionH relativeFrom="column">
            <wp:posOffset>-762000</wp:posOffset>
          </wp:positionH>
          <wp:positionV relativeFrom="paragraph">
            <wp:posOffset>-152400</wp:posOffset>
          </wp:positionV>
          <wp:extent cx="685800" cy="685800"/>
          <wp:effectExtent l="0" t="0" r="0" b="0"/>
          <wp:wrapNone/>
          <wp:docPr id="413580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80727" name="Picture 413580727"/>
                  <pic:cNvPicPr/>
                </pic:nvPicPr>
                <pic:blipFill>
                  <a:blip r:embed="rId1"/>
                  <a:stretch>
                    <a:fillRect/>
                  </a:stretch>
                </pic:blipFill>
                <pic:spPr>
                  <a:xfrm>
                    <a:off x="0" y="0"/>
                    <a:ext cx="685800" cy="685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074B6"/>
    <w:multiLevelType w:val="multilevel"/>
    <w:tmpl w:val="5742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33F4E"/>
    <w:multiLevelType w:val="multilevel"/>
    <w:tmpl w:val="8578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E501A"/>
    <w:multiLevelType w:val="multilevel"/>
    <w:tmpl w:val="8430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1186B"/>
    <w:multiLevelType w:val="multilevel"/>
    <w:tmpl w:val="1056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07C28"/>
    <w:multiLevelType w:val="multilevel"/>
    <w:tmpl w:val="CB64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D39D7"/>
    <w:multiLevelType w:val="multilevel"/>
    <w:tmpl w:val="5216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474FB"/>
    <w:multiLevelType w:val="multilevel"/>
    <w:tmpl w:val="0DA26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F0BA8"/>
    <w:multiLevelType w:val="multilevel"/>
    <w:tmpl w:val="CF048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5C0FEB"/>
    <w:multiLevelType w:val="multilevel"/>
    <w:tmpl w:val="E04E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44041"/>
    <w:multiLevelType w:val="multilevel"/>
    <w:tmpl w:val="A220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F05613"/>
    <w:multiLevelType w:val="multilevel"/>
    <w:tmpl w:val="E31C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B72AC3"/>
    <w:multiLevelType w:val="multilevel"/>
    <w:tmpl w:val="8E26E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5D06E1"/>
    <w:multiLevelType w:val="multilevel"/>
    <w:tmpl w:val="48EC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D90BDB"/>
    <w:multiLevelType w:val="multilevel"/>
    <w:tmpl w:val="EDC89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546D89"/>
    <w:multiLevelType w:val="multilevel"/>
    <w:tmpl w:val="DB94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9E5432"/>
    <w:multiLevelType w:val="multilevel"/>
    <w:tmpl w:val="9BB8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5007AE"/>
    <w:multiLevelType w:val="multilevel"/>
    <w:tmpl w:val="C30E8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1F3866"/>
    <w:multiLevelType w:val="multilevel"/>
    <w:tmpl w:val="B04AB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717B45"/>
    <w:multiLevelType w:val="multilevel"/>
    <w:tmpl w:val="9A76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0223CC"/>
    <w:multiLevelType w:val="multilevel"/>
    <w:tmpl w:val="0594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9B686C"/>
    <w:multiLevelType w:val="multilevel"/>
    <w:tmpl w:val="7D6E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FC6B51"/>
    <w:multiLevelType w:val="multilevel"/>
    <w:tmpl w:val="9408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4721FD"/>
    <w:multiLevelType w:val="multilevel"/>
    <w:tmpl w:val="56022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E4594"/>
    <w:multiLevelType w:val="multilevel"/>
    <w:tmpl w:val="F812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1B19C0"/>
    <w:multiLevelType w:val="multilevel"/>
    <w:tmpl w:val="296E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2B04D4"/>
    <w:multiLevelType w:val="multilevel"/>
    <w:tmpl w:val="C54C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38751D"/>
    <w:multiLevelType w:val="multilevel"/>
    <w:tmpl w:val="3D788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1466F6"/>
    <w:multiLevelType w:val="multilevel"/>
    <w:tmpl w:val="6EDC8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DA7E5F"/>
    <w:multiLevelType w:val="multilevel"/>
    <w:tmpl w:val="ABB6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70642A"/>
    <w:multiLevelType w:val="multilevel"/>
    <w:tmpl w:val="E82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523CC8"/>
    <w:multiLevelType w:val="multilevel"/>
    <w:tmpl w:val="17346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490473"/>
    <w:multiLevelType w:val="multilevel"/>
    <w:tmpl w:val="A308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0A7EA4"/>
    <w:multiLevelType w:val="multilevel"/>
    <w:tmpl w:val="35F2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135E3D"/>
    <w:multiLevelType w:val="multilevel"/>
    <w:tmpl w:val="206C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6D39E0"/>
    <w:multiLevelType w:val="multilevel"/>
    <w:tmpl w:val="1AA2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600256">
    <w:abstractNumId w:val="8"/>
  </w:num>
  <w:num w:numId="2" w16cid:durableId="43261847">
    <w:abstractNumId w:val="6"/>
  </w:num>
  <w:num w:numId="3" w16cid:durableId="507672510">
    <w:abstractNumId w:val="5"/>
  </w:num>
  <w:num w:numId="4" w16cid:durableId="661547928">
    <w:abstractNumId w:val="4"/>
  </w:num>
  <w:num w:numId="5" w16cid:durableId="911426886">
    <w:abstractNumId w:val="7"/>
  </w:num>
  <w:num w:numId="6" w16cid:durableId="1192572705">
    <w:abstractNumId w:val="3"/>
  </w:num>
  <w:num w:numId="7" w16cid:durableId="110780400">
    <w:abstractNumId w:val="2"/>
  </w:num>
  <w:num w:numId="8" w16cid:durableId="1517769210">
    <w:abstractNumId w:val="1"/>
  </w:num>
  <w:num w:numId="9" w16cid:durableId="2139835621">
    <w:abstractNumId w:val="0"/>
  </w:num>
  <w:num w:numId="10" w16cid:durableId="446311540">
    <w:abstractNumId w:val="29"/>
  </w:num>
  <w:num w:numId="11" w16cid:durableId="199360559">
    <w:abstractNumId w:val="15"/>
  </w:num>
  <w:num w:numId="12" w16cid:durableId="220213418">
    <w:abstractNumId w:val="24"/>
  </w:num>
  <w:num w:numId="13" w16cid:durableId="1808012511">
    <w:abstractNumId w:val="21"/>
  </w:num>
  <w:num w:numId="14" w16cid:durableId="193659624">
    <w:abstractNumId w:val="42"/>
  </w:num>
  <w:num w:numId="15" w16cid:durableId="1018896205">
    <w:abstractNumId w:val="17"/>
  </w:num>
  <w:num w:numId="16" w16cid:durableId="1079330461">
    <w:abstractNumId w:val="10"/>
  </w:num>
  <w:num w:numId="17" w16cid:durableId="1618875034">
    <w:abstractNumId w:val="27"/>
  </w:num>
  <w:num w:numId="18" w16cid:durableId="870725483">
    <w:abstractNumId w:val="23"/>
  </w:num>
  <w:num w:numId="19" w16cid:durableId="191698212">
    <w:abstractNumId w:val="18"/>
  </w:num>
  <w:num w:numId="20" w16cid:durableId="1797334175">
    <w:abstractNumId w:val="16"/>
  </w:num>
  <w:num w:numId="21" w16cid:durableId="1437822291">
    <w:abstractNumId w:val="38"/>
  </w:num>
  <w:num w:numId="22" w16cid:durableId="997414890">
    <w:abstractNumId w:val="35"/>
  </w:num>
  <w:num w:numId="23" w16cid:durableId="72120372">
    <w:abstractNumId w:val="43"/>
  </w:num>
  <w:num w:numId="24" w16cid:durableId="258220505">
    <w:abstractNumId w:val="13"/>
  </w:num>
  <w:num w:numId="25" w16cid:durableId="1423532285">
    <w:abstractNumId w:val="26"/>
  </w:num>
  <w:num w:numId="26" w16cid:durableId="1237667568">
    <w:abstractNumId w:val="14"/>
  </w:num>
  <w:num w:numId="27" w16cid:durableId="1090006657">
    <w:abstractNumId w:val="11"/>
  </w:num>
  <w:num w:numId="28" w16cid:durableId="304893854">
    <w:abstractNumId w:val="30"/>
  </w:num>
  <w:num w:numId="29" w16cid:durableId="1563953092">
    <w:abstractNumId w:val="39"/>
  </w:num>
  <w:num w:numId="30" w16cid:durableId="1214543220">
    <w:abstractNumId w:val="34"/>
  </w:num>
  <w:num w:numId="31" w16cid:durableId="1517306324">
    <w:abstractNumId w:val="22"/>
  </w:num>
  <w:num w:numId="32" w16cid:durableId="1591739016">
    <w:abstractNumId w:val="12"/>
  </w:num>
  <w:num w:numId="33" w16cid:durableId="1271082065">
    <w:abstractNumId w:val="20"/>
  </w:num>
  <w:num w:numId="34" w16cid:durableId="1275210613">
    <w:abstractNumId w:val="36"/>
  </w:num>
  <w:num w:numId="35" w16cid:durableId="290021851">
    <w:abstractNumId w:val="31"/>
  </w:num>
  <w:num w:numId="36" w16cid:durableId="34157039">
    <w:abstractNumId w:val="37"/>
  </w:num>
  <w:num w:numId="37" w16cid:durableId="621573217">
    <w:abstractNumId w:val="25"/>
  </w:num>
  <w:num w:numId="38" w16cid:durableId="1441607404">
    <w:abstractNumId w:val="9"/>
  </w:num>
  <w:num w:numId="39" w16cid:durableId="744954762">
    <w:abstractNumId w:val="28"/>
  </w:num>
  <w:num w:numId="40" w16cid:durableId="685836382">
    <w:abstractNumId w:val="32"/>
  </w:num>
  <w:num w:numId="41" w16cid:durableId="564530849">
    <w:abstractNumId w:val="19"/>
  </w:num>
  <w:num w:numId="42" w16cid:durableId="1993171296">
    <w:abstractNumId w:val="33"/>
  </w:num>
  <w:num w:numId="43" w16cid:durableId="809399217">
    <w:abstractNumId w:val="40"/>
  </w:num>
  <w:num w:numId="44" w16cid:durableId="157909421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633"/>
    <w:rsid w:val="00137A89"/>
    <w:rsid w:val="0015074B"/>
    <w:rsid w:val="0015682A"/>
    <w:rsid w:val="00166E7E"/>
    <w:rsid w:val="001B3FA7"/>
    <w:rsid w:val="001B5429"/>
    <w:rsid w:val="00212C8E"/>
    <w:rsid w:val="0029639D"/>
    <w:rsid w:val="002F0EAA"/>
    <w:rsid w:val="00326F90"/>
    <w:rsid w:val="003E63D6"/>
    <w:rsid w:val="003F5D81"/>
    <w:rsid w:val="004168D6"/>
    <w:rsid w:val="00426483"/>
    <w:rsid w:val="00474AA2"/>
    <w:rsid w:val="004D10A8"/>
    <w:rsid w:val="004E717E"/>
    <w:rsid w:val="005268BD"/>
    <w:rsid w:val="00543CC6"/>
    <w:rsid w:val="00546D03"/>
    <w:rsid w:val="00555859"/>
    <w:rsid w:val="005611DA"/>
    <w:rsid w:val="00564542"/>
    <w:rsid w:val="00691261"/>
    <w:rsid w:val="006C3A27"/>
    <w:rsid w:val="007050FA"/>
    <w:rsid w:val="00706981"/>
    <w:rsid w:val="00750E5A"/>
    <w:rsid w:val="00753A99"/>
    <w:rsid w:val="007766ED"/>
    <w:rsid w:val="00792A86"/>
    <w:rsid w:val="00807AAA"/>
    <w:rsid w:val="008B057C"/>
    <w:rsid w:val="008D584E"/>
    <w:rsid w:val="00947A1B"/>
    <w:rsid w:val="009A51B2"/>
    <w:rsid w:val="00A241EF"/>
    <w:rsid w:val="00AA1D8D"/>
    <w:rsid w:val="00AA204C"/>
    <w:rsid w:val="00AB4B7E"/>
    <w:rsid w:val="00AD0947"/>
    <w:rsid w:val="00AF4162"/>
    <w:rsid w:val="00B47730"/>
    <w:rsid w:val="00B578E9"/>
    <w:rsid w:val="00BA695A"/>
    <w:rsid w:val="00BB42D2"/>
    <w:rsid w:val="00BC7EF7"/>
    <w:rsid w:val="00C80BC4"/>
    <w:rsid w:val="00CB0664"/>
    <w:rsid w:val="00D8598F"/>
    <w:rsid w:val="00DA395C"/>
    <w:rsid w:val="00DB3811"/>
    <w:rsid w:val="00DF10E2"/>
    <w:rsid w:val="00E748D4"/>
    <w:rsid w:val="00E92F56"/>
    <w:rsid w:val="00EA05E0"/>
    <w:rsid w:val="00EB61E0"/>
    <w:rsid w:val="00ED7446"/>
    <w:rsid w:val="00F30093"/>
    <w:rsid w:val="00F3727D"/>
    <w:rsid w:val="00F91A26"/>
    <w:rsid w:val="00FB50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3BD00F"/>
  <w14:defaultImageDpi w14:val="300"/>
  <w15:docId w15:val="{C9564EBA-FDB0-48FE-9AAC-67346685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47A1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52298">
      <w:bodyDiv w:val="1"/>
      <w:marLeft w:val="0"/>
      <w:marRight w:val="0"/>
      <w:marTop w:val="0"/>
      <w:marBottom w:val="0"/>
      <w:divBdr>
        <w:top w:val="none" w:sz="0" w:space="0" w:color="auto"/>
        <w:left w:val="none" w:sz="0" w:space="0" w:color="auto"/>
        <w:bottom w:val="none" w:sz="0" w:space="0" w:color="auto"/>
        <w:right w:val="none" w:sz="0" w:space="0" w:color="auto"/>
      </w:divBdr>
      <w:divsChild>
        <w:div w:id="11426954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789508">
          <w:marLeft w:val="0"/>
          <w:marRight w:val="0"/>
          <w:marTop w:val="0"/>
          <w:marBottom w:val="0"/>
          <w:divBdr>
            <w:top w:val="none" w:sz="0" w:space="0" w:color="auto"/>
            <w:left w:val="none" w:sz="0" w:space="0" w:color="auto"/>
            <w:bottom w:val="none" w:sz="0" w:space="0" w:color="auto"/>
            <w:right w:val="none" w:sz="0" w:space="0" w:color="auto"/>
          </w:divBdr>
          <w:divsChild>
            <w:div w:id="1188566661">
              <w:marLeft w:val="0"/>
              <w:marRight w:val="0"/>
              <w:marTop w:val="0"/>
              <w:marBottom w:val="0"/>
              <w:divBdr>
                <w:top w:val="none" w:sz="0" w:space="0" w:color="auto"/>
                <w:left w:val="none" w:sz="0" w:space="0" w:color="auto"/>
                <w:bottom w:val="none" w:sz="0" w:space="0" w:color="auto"/>
                <w:right w:val="none" w:sz="0" w:space="0" w:color="auto"/>
              </w:divBdr>
            </w:div>
          </w:divsChild>
        </w:div>
        <w:div w:id="1133449376">
          <w:blockQuote w:val="1"/>
          <w:marLeft w:val="720"/>
          <w:marRight w:val="720"/>
          <w:marTop w:val="100"/>
          <w:marBottom w:val="100"/>
          <w:divBdr>
            <w:top w:val="none" w:sz="0" w:space="0" w:color="auto"/>
            <w:left w:val="none" w:sz="0" w:space="0" w:color="auto"/>
            <w:bottom w:val="none" w:sz="0" w:space="0" w:color="auto"/>
            <w:right w:val="none" w:sz="0" w:space="0" w:color="auto"/>
          </w:divBdr>
        </w:div>
        <w:div w:id="924727677">
          <w:marLeft w:val="0"/>
          <w:marRight w:val="0"/>
          <w:marTop w:val="0"/>
          <w:marBottom w:val="0"/>
          <w:divBdr>
            <w:top w:val="none" w:sz="0" w:space="0" w:color="auto"/>
            <w:left w:val="none" w:sz="0" w:space="0" w:color="auto"/>
            <w:bottom w:val="none" w:sz="0" w:space="0" w:color="auto"/>
            <w:right w:val="none" w:sz="0" w:space="0" w:color="auto"/>
          </w:divBdr>
          <w:divsChild>
            <w:div w:id="3285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94280">
      <w:bodyDiv w:val="1"/>
      <w:marLeft w:val="0"/>
      <w:marRight w:val="0"/>
      <w:marTop w:val="0"/>
      <w:marBottom w:val="0"/>
      <w:divBdr>
        <w:top w:val="none" w:sz="0" w:space="0" w:color="auto"/>
        <w:left w:val="none" w:sz="0" w:space="0" w:color="auto"/>
        <w:bottom w:val="none" w:sz="0" w:space="0" w:color="auto"/>
        <w:right w:val="none" w:sz="0" w:space="0" w:color="auto"/>
      </w:divBdr>
      <w:divsChild>
        <w:div w:id="1447433015">
          <w:marLeft w:val="0"/>
          <w:marRight w:val="0"/>
          <w:marTop w:val="0"/>
          <w:marBottom w:val="0"/>
          <w:divBdr>
            <w:top w:val="none" w:sz="0" w:space="0" w:color="auto"/>
            <w:left w:val="none" w:sz="0" w:space="0" w:color="auto"/>
            <w:bottom w:val="none" w:sz="0" w:space="0" w:color="auto"/>
            <w:right w:val="none" w:sz="0" w:space="0" w:color="auto"/>
          </w:divBdr>
          <w:divsChild>
            <w:div w:id="17086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4787">
      <w:bodyDiv w:val="1"/>
      <w:marLeft w:val="0"/>
      <w:marRight w:val="0"/>
      <w:marTop w:val="0"/>
      <w:marBottom w:val="0"/>
      <w:divBdr>
        <w:top w:val="none" w:sz="0" w:space="0" w:color="auto"/>
        <w:left w:val="none" w:sz="0" w:space="0" w:color="auto"/>
        <w:bottom w:val="none" w:sz="0" w:space="0" w:color="auto"/>
        <w:right w:val="none" w:sz="0" w:space="0" w:color="auto"/>
      </w:divBdr>
      <w:divsChild>
        <w:div w:id="1475637732">
          <w:marLeft w:val="0"/>
          <w:marRight w:val="0"/>
          <w:marTop w:val="0"/>
          <w:marBottom w:val="0"/>
          <w:divBdr>
            <w:top w:val="none" w:sz="0" w:space="0" w:color="auto"/>
            <w:left w:val="none" w:sz="0" w:space="0" w:color="auto"/>
            <w:bottom w:val="none" w:sz="0" w:space="0" w:color="auto"/>
            <w:right w:val="none" w:sz="0" w:space="0" w:color="auto"/>
          </w:divBdr>
          <w:divsChild>
            <w:div w:id="161798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50785">
      <w:bodyDiv w:val="1"/>
      <w:marLeft w:val="0"/>
      <w:marRight w:val="0"/>
      <w:marTop w:val="0"/>
      <w:marBottom w:val="0"/>
      <w:divBdr>
        <w:top w:val="none" w:sz="0" w:space="0" w:color="auto"/>
        <w:left w:val="none" w:sz="0" w:space="0" w:color="auto"/>
        <w:bottom w:val="none" w:sz="0" w:space="0" w:color="auto"/>
        <w:right w:val="none" w:sz="0" w:space="0" w:color="auto"/>
      </w:divBdr>
      <w:divsChild>
        <w:div w:id="219874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710743">
          <w:marLeft w:val="0"/>
          <w:marRight w:val="0"/>
          <w:marTop w:val="0"/>
          <w:marBottom w:val="0"/>
          <w:divBdr>
            <w:top w:val="none" w:sz="0" w:space="0" w:color="auto"/>
            <w:left w:val="none" w:sz="0" w:space="0" w:color="auto"/>
            <w:bottom w:val="none" w:sz="0" w:space="0" w:color="auto"/>
            <w:right w:val="none" w:sz="0" w:space="0" w:color="auto"/>
          </w:divBdr>
          <w:divsChild>
            <w:div w:id="2099716291">
              <w:marLeft w:val="0"/>
              <w:marRight w:val="0"/>
              <w:marTop w:val="0"/>
              <w:marBottom w:val="0"/>
              <w:divBdr>
                <w:top w:val="none" w:sz="0" w:space="0" w:color="auto"/>
                <w:left w:val="none" w:sz="0" w:space="0" w:color="auto"/>
                <w:bottom w:val="none" w:sz="0" w:space="0" w:color="auto"/>
                <w:right w:val="none" w:sz="0" w:space="0" w:color="auto"/>
              </w:divBdr>
            </w:div>
          </w:divsChild>
        </w:div>
        <w:div w:id="1308902833">
          <w:blockQuote w:val="1"/>
          <w:marLeft w:val="720"/>
          <w:marRight w:val="720"/>
          <w:marTop w:val="100"/>
          <w:marBottom w:val="100"/>
          <w:divBdr>
            <w:top w:val="none" w:sz="0" w:space="0" w:color="auto"/>
            <w:left w:val="none" w:sz="0" w:space="0" w:color="auto"/>
            <w:bottom w:val="none" w:sz="0" w:space="0" w:color="auto"/>
            <w:right w:val="none" w:sz="0" w:space="0" w:color="auto"/>
          </w:divBdr>
        </w:div>
        <w:div w:id="347678036">
          <w:marLeft w:val="0"/>
          <w:marRight w:val="0"/>
          <w:marTop w:val="0"/>
          <w:marBottom w:val="0"/>
          <w:divBdr>
            <w:top w:val="none" w:sz="0" w:space="0" w:color="auto"/>
            <w:left w:val="none" w:sz="0" w:space="0" w:color="auto"/>
            <w:bottom w:val="none" w:sz="0" w:space="0" w:color="auto"/>
            <w:right w:val="none" w:sz="0" w:space="0" w:color="auto"/>
          </w:divBdr>
          <w:divsChild>
            <w:div w:id="752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52327">
      <w:bodyDiv w:val="1"/>
      <w:marLeft w:val="0"/>
      <w:marRight w:val="0"/>
      <w:marTop w:val="0"/>
      <w:marBottom w:val="0"/>
      <w:divBdr>
        <w:top w:val="none" w:sz="0" w:space="0" w:color="auto"/>
        <w:left w:val="none" w:sz="0" w:space="0" w:color="auto"/>
        <w:bottom w:val="none" w:sz="0" w:space="0" w:color="auto"/>
        <w:right w:val="none" w:sz="0" w:space="0" w:color="auto"/>
      </w:divBdr>
      <w:divsChild>
        <w:div w:id="2125149672">
          <w:marLeft w:val="0"/>
          <w:marRight w:val="0"/>
          <w:marTop w:val="0"/>
          <w:marBottom w:val="0"/>
          <w:divBdr>
            <w:top w:val="none" w:sz="0" w:space="0" w:color="auto"/>
            <w:left w:val="none" w:sz="0" w:space="0" w:color="auto"/>
            <w:bottom w:val="none" w:sz="0" w:space="0" w:color="auto"/>
            <w:right w:val="none" w:sz="0" w:space="0" w:color="auto"/>
          </w:divBdr>
          <w:divsChild>
            <w:div w:id="5101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78032">
      <w:bodyDiv w:val="1"/>
      <w:marLeft w:val="0"/>
      <w:marRight w:val="0"/>
      <w:marTop w:val="0"/>
      <w:marBottom w:val="0"/>
      <w:divBdr>
        <w:top w:val="none" w:sz="0" w:space="0" w:color="auto"/>
        <w:left w:val="none" w:sz="0" w:space="0" w:color="auto"/>
        <w:bottom w:val="none" w:sz="0" w:space="0" w:color="auto"/>
        <w:right w:val="none" w:sz="0" w:space="0" w:color="auto"/>
      </w:divBdr>
      <w:divsChild>
        <w:div w:id="818961437">
          <w:marLeft w:val="0"/>
          <w:marRight w:val="0"/>
          <w:marTop w:val="0"/>
          <w:marBottom w:val="60"/>
          <w:divBdr>
            <w:top w:val="none" w:sz="0" w:space="0" w:color="auto"/>
            <w:left w:val="none" w:sz="0" w:space="0" w:color="auto"/>
            <w:bottom w:val="none" w:sz="0" w:space="0" w:color="auto"/>
            <w:right w:val="none" w:sz="0" w:space="0" w:color="auto"/>
          </w:divBdr>
        </w:div>
        <w:div w:id="1871913984">
          <w:marLeft w:val="0"/>
          <w:marRight w:val="0"/>
          <w:marTop w:val="0"/>
          <w:marBottom w:val="0"/>
          <w:divBdr>
            <w:top w:val="none" w:sz="0" w:space="0" w:color="auto"/>
            <w:left w:val="none" w:sz="0" w:space="0" w:color="auto"/>
            <w:bottom w:val="none" w:sz="0" w:space="0" w:color="auto"/>
            <w:right w:val="none" w:sz="0" w:space="0" w:color="auto"/>
          </w:divBdr>
        </w:div>
        <w:div w:id="802120441">
          <w:marLeft w:val="0"/>
          <w:marRight w:val="0"/>
          <w:marTop w:val="0"/>
          <w:marBottom w:val="60"/>
          <w:divBdr>
            <w:top w:val="none" w:sz="0" w:space="0" w:color="auto"/>
            <w:left w:val="none" w:sz="0" w:space="0" w:color="auto"/>
            <w:bottom w:val="none" w:sz="0" w:space="0" w:color="auto"/>
            <w:right w:val="none" w:sz="0" w:space="0" w:color="auto"/>
          </w:divBdr>
        </w:div>
        <w:div w:id="171343005">
          <w:marLeft w:val="0"/>
          <w:marRight w:val="0"/>
          <w:marTop w:val="0"/>
          <w:marBottom w:val="0"/>
          <w:divBdr>
            <w:top w:val="none" w:sz="0" w:space="0" w:color="auto"/>
            <w:left w:val="none" w:sz="0" w:space="0" w:color="auto"/>
            <w:bottom w:val="none" w:sz="0" w:space="0" w:color="auto"/>
            <w:right w:val="none" w:sz="0" w:space="0" w:color="auto"/>
          </w:divBdr>
        </w:div>
        <w:div w:id="1395659216">
          <w:marLeft w:val="0"/>
          <w:marRight w:val="0"/>
          <w:marTop w:val="0"/>
          <w:marBottom w:val="60"/>
          <w:divBdr>
            <w:top w:val="none" w:sz="0" w:space="0" w:color="auto"/>
            <w:left w:val="none" w:sz="0" w:space="0" w:color="auto"/>
            <w:bottom w:val="none" w:sz="0" w:space="0" w:color="auto"/>
            <w:right w:val="none" w:sz="0" w:space="0" w:color="auto"/>
          </w:divBdr>
        </w:div>
        <w:div w:id="1775712123">
          <w:marLeft w:val="0"/>
          <w:marRight w:val="0"/>
          <w:marTop w:val="0"/>
          <w:marBottom w:val="0"/>
          <w:divBdr>
            <w:top w:val="none" w:sz="0" w:space="0" w:color="auto"/>
            <w:left w:val="none" w:sz="0" w:space="0" w:color="auto"/>
            <w:bottom w:val="none" w:sz="0" w:space="0" w:color="auto"/>
            <w:right w:val="none" w:sz="0" w:space="0" w:color="auto"/>
          </w:divBdr>
        </w:div>
        <w:div w:id="291248272">
          <w:marLeft w:val="0"/>
          <w:marRight w:val="0"/>
          <w:marTop w:val="0"/>
          <w:marBottom w:val="60"/>
          <w:divBdr>
            <w:top w:val="none" w:sz="0" w:space="0" w:color="auto"/>
            <w:left w:val="none" w:sz="0" w:space="0" w:color="auto"/>
            <w:bottom w:val="none" w:sz="0" w:space="0" w:color="auto"/>
            <w:right w:val="none" w:sz="0" w:space="0" w:color="auto"/>
          </w:divBdr>
        </w:div>
        <w:div w:id="1574509832">
          <w:marLeft w:val="0"/>
          <w:marRight w:val="0"/>
          <w:marTop w:val="0"/>
          <w:marBottom w:val="0"/>
          <w:divBdr>
            <w:top w:val="none" w:sz="0" w:space="0" w:color="auto"/>
            <w:left w:val="none" w:sz="0" w:space="0" w:color="auto"/>
            <w:bottom w:val="none" w:sz="0" w:space="0" w:color="auto"/>
            <w:right w:val="none" w:sz="0" w:space="0" w:color="auto"/>
          </w:divBdr>
        </w:div>
        <w:div w:id="1083187838">
          <w:marLeft w:val="0"/>
          <w:marRight w:val="0"/>
          <w:marTop w:val="0"/>
          <w:marBottom w:val="60"/>
          <w:divBdr>
            <w:top w:val="none" w:sz="0" w:space="0" w:color="auto"/>
            <w:left w:val="none" w:sz="0" w:space="0" w:color="auto"/>
            <w:bottom w:val="none" w:sz="0" w:space="0" w:color="auto"/>
            <w:right w:val="none" w:sz="0" w:space="0" w:color="auto"/>
          </w:divBdr>
        </w:div>
        <w:div w:id="1339962417">
          <w:marLeft w:val="0"/>
          <w:marRight w:val="0"/>
          <w:marTop w:val="0"/>
          <w:marBottom w:val="0"/>
          <w:divBdr>
            <w:top w:val="none" w:sz="0" w:space="0" w:color="auto"/>
            <w:left w:val="none" w:sz="0" w:space="0" w:color="auto"/>
            <w:bottom w:val="none" w:sz="0" w:space="0" w:color="auto"/>
            <w:right w:val="none" w:sz="0" w:space="0" w:color="auto"/>
          </w:divBdr>
        </w:div>
        <w:div w:id="1604259816">
          <w:marLeft w:val="0"/>
          <w:marRight w:val="0"/>
          <w:marTop w:val="0"/>
          <w:marBottom w:val="60"/>
          <w:divBdr>
            <w:top w:val="none" w:sz="0" w:space="0" w:color="auto"/>
            <w:left w:val="none" w:sz="0" w:space="0" w:color="auto"/>
            <w:bottom w:val="none" w:sz="0" w:space="0" w:color="auto"/>
            <w:right w:val="none" w:sz="0" w:space="0" w:color="auto"/>
          </w:divBdr>
        </w:div>
        <w:div w:id="914359841">
          <w:marLeft w:val="0"/>
          <w:marRight w:val="0"/>
          <w:marTop w:val="0"/>
          <w:marBottom w:val="0"/>
          <w:divBdr>
            <w:top w:val="none" w:sz="0" w:space="0" w:color="auto"/>
            <w:left w:val="none" w:sz="0" w:space="0" w:color="auto"/>
            <w:bottom w:val="none" w:sz="0" w:space="0" w:color="auto"/>
            <w:right w:val="none" w:sz="0" w:space="0" w:color="auto"/>
          </w:divBdr>
        </w:div>
        <w:div w:id="719403800">
          <w:marLeft w:val="0"/>
          <w:marRight w:val="0"/>
          <w:marTop w:val="0"/>
          <w:marBottom w:val="60"/>
          <w:divBdr>
            <w:top w:val="none" w:sz="0" w:space="0" w:color="auto"/>
            <w:left w:val="none" w:sz="0" w:space="0" w:color="auto"/>
            <w:bottom w:val="none" w:sz="0" w:space="0" w:color="auto"/>
            <w:right w:val="none" w:sz="0" w:space="0" w:color="auto"/>
          </w:divBdr>
        </w:div>
        <w:div w:id="394858833">
          <w:marLeft w:val="0"/>
          <w:marRight w:val="0"/>
          <w:marTop w:val="0"/>
          <w:marBottom w:val="0"/>
          <w:divBdr>
            <w:top w:val="none" w:sz="0" w:space="0" w:color="auto"/>
            <w:left w:val="none" w:sz="0" w:space="0" w:color="auto"/>
            <w:bottom w:val="none" w:sz="0" w:space="0" w:color="auto"/>
            <w:right w:val="none" w:sz="0" w:space="0" w:color="auto"/>
          </w:divBdr>
        </w:div>
        <w:div w:id="1689335690">
          <w:marLeft w:val="0"/>
          <w:marRight w:val="0"/>
          <w:marTop w:val="0"/>
          <w:marBottom w:val="60"/>
          <w:divBdr>
            <w:top w:val="none" w:sz="0" w:space="0" w:color="auto"/>
            <w:left w:val="none" w:sz="0" w:space="0" w:color="auto"/>
            <w:bottom w:val="none" w:sz="0" w:space="0" w:color="auto"/>
            <w:right w:val="none" w:sz="0" w:space="0" w:color="auto"/>
          </w:divBdr>
        </w:div>
        <w:div w:id="863252076">
          <w:marLeft w:val="0"/>
          <w:marRight w:val="0"/>
          <w:marTop w:val="0"/>
          <w:marBottom w:val="0"/>
          <w:divBdr>
            <w:top w:val="none" w:sz="0" w:space="0" w:color="auto"/>
            <w:left w:val="none" w:sz="0" w:space="0" w:color="auto"/>
            <w:bottom w:val="none" w:sz="0" w:space="0" w:color="auto"/>
            <w:right w:val="none" w:sz="0" w:space="0" w:color="auto"/>
          </w:divBdr>
        </w:div>
        <w:div w:id="2007971466">
          <w:marLeft w:val="0"/>
          <w:marRight w:val="0"/>
          <w:marTop w:val="0"/>
          <w:marBottom w:val="60"/>
          <w:divBdr>
            <w:top w:val="none" w:sz="0" w:space="0" w:color="auto"/>
            <w:left w:val="none" w:sz="0" w:space="0" w:color="auto"/>
            <w:bottom w:val="none" w:sz="0" w:space="0" w:color="auto"/>
            <w:right w:val="none" w:sz="0" w:space="0" w:color="auto"/>
          </w:divBdr>
        </w:div>
        <w:div w:id="1653095212">
          <w:marLeft w:val="0"/>
          <w:marRight w:val="0"/>
          <w:marTop w:val="0"/>
          <w:marBottom w:val="0"/>
          <w:divBdr>
            <w:top w:val="none" w:sz="0" w:space="0" w:color="auto"/>
            <w:left w:val="none" w:sz="0" w:space="0" w:color="auto"/>
            <w:bottom w:val="none" w:sz="0" w:space="0" w:color="auto"/>
            <w:right w:val="none" w:sz="0" w:space="0" w:color="auto"/>
          </w:divBdr>
        </w:div>
        <w:div w:id="327439365">
          <w:marLeft w:val="0"/>
          <w:marRight w:val="0"/>
          <w:marTop w:val="0"/>
          <w:marBottom w:val="60"/>
          <w:divBdr>
            <w:top w:val="none" w:sz="0" w:space="0" w:color="auto"/>
            <w:left w:val="none" w:sz="0" w:space="0" w:color="auto"/>
            <w:bottom w:val="none" w:sz="0" w:space="0" w:color="auto"/>
            <w:right w:val="none" w:sz="0" w:space="0" w:color="auto"/>
          </w:divBdr>
        </w:div>
        <w:div w:id="1872650192">
          <w:marLeft w:val="0"/>
          <w:marRight w:val="0"/>
          <w:marTop w:val="0"/>
          <w:marBottom w:val="0"/>
          <w:divBdr>
            <w:top w:val="none" w:sz="0" w:space="0" w:color="auto"/>
            <w:left w:val="none" w:sz="0" w:space="0" w:color="auto"/>
            <w:bottom w:val="none" w:sz="0" w:space="0" w:color="auto"/>
            <w:right w:val="none" w:sz="0" w:space="0" w:color="auto"/>
          </w:divBdr>
        </w:div>
        <w:div w:id="1215195912">
          <w:marLeft w:val="0"/>
          <w:marRight w:val="0"/>
          <w:marTop w:val="0"/>
          <w:marBottom w:val="60"/>
          <w:divBdr>
            <w:top w:val="none" w:sz="0" w:space="0" w:color="auto"/>
            <w:left w:val="none" w:sz="0" w:space="0" w:color="auto"/>
            <w:bottom w:val="none" w:sz="0" w:space="0" w:color="auto"/>
            <w:right w:val="none" w:sz="0" w:space="0" w:color="auto"/>
          </w:divBdr>
        </w:div>
        <w:div w:id="1146122341">
          <w:marLeft w:val="0"/>
          <w:marRight w:val="0"/>
          <w:marTop w:val="0"/>
          <w:marBottom w:val="0"/>
          <w:divBdr>
            <w:top w:val="none" w:sz="0" w:space="0" w:color="auto"/>
            <w:left w:val="none" w:sz="0" w:space="0" w:color="auto"/>
            <w:bottom w:val="none" w:sz="0" w:space="0" w:color="auto"/>
            <w:right w:val="none" w:sz="0" w:space="0" w:color="auto"/>
          </w:divBdr>
        </w:div>
        <w:div w:id="1844205369">
          <w:marLeft w:val="0"/>
          <w:marRight w:val="0"/>
          <w:marTop w:val="0"/>
          <w:marBottom w:val="60"/>
          <w:divBdr>
            <w:top w:val="none" w:sz="0" w:space="0" w:color="auto"/>
            <w:left w:val="none" w:sz="0" w:space="0" w:color="auto"/>
            <w:bottom w:val="none" w:sz="0" w:space="0" w:color="auto"/>
            <w:right w:val="none" w:sz="0" w:space="0" w:color="auto"/>
          </w:divBdr>
        </w:div>
        <w:div w:id="1065840093">
          <w:marLeft w:val="0"/>
          <w:marRight w:val="0"/>
          <w:marTop w:val="0"/>
          <w:marBottom w:val="0"/>
          <w:divBdr>
            <w:top w:val="none" w:sz="0" w:space="0" w:color="auto"/>
            <w:left w:val="none" w:sz="0" w:space="0" w:color="auto"/>
            <w:bottom w:val="none" w:sz="0" w:space="0" w:color="auto"/>
            <w:right w:val="none" w:sz="0" w:space="0" w:color="auto"/>
          </w:divBdr>
        </w:div>
        <w:div w:id="1656226454">
          <w:marLeft w:val="0"/>
          <w:marRight w:val="0"/>
          <w:marTop w:val="0"/>
          <w:marBottom w:val="60"/>
          <w:divBdr>
            <w:top w:val="none" w:sz="0" w:space="0" w:color="auto"/>
            <w:left w:val="none" w:sz="0" w:space="0" w:color="auto"/>
            <w:bottom w:val="none" w:sz="0" w:space="0" w:color="auto"/>
            <w:right w:val="none" w:sz="0" w:space="0" w:color="auto"/>
          </w:divBdr>
        </w:div>
        <w:div w:id="947203650">
          <w:marLeft w:val="0"/>
          <w:marRight w:val="0"/>
          <w:marTop w:val="0"/>
          <w:marBottom w:val="0"/>
          <w:divBdr>
            <w:top w:val="none" w:sz="0" w:space="0" w:color="auto"/>
            <w:left w:val="none" w:sz="0" w:space="0" w:color="auto"/>
            <w:bottom w:val="none" w:sz="0" w:space="0" w:color="auto"/>
            <w:right w:val="none" w:sz="0" w:space="0" w:color="auto"/>
          </w:divBdr>
        </w:div>
        <w:div w:id="1107775378">
          <w:marLeft w:val="0"/>
          <w:marRight w:val="0"/>
          <w:marTop w:val="0"/>
          <w:marBottom w:val="60"/>
          <w:divBdr>
            <w:top w:val="none" w:sz="0" w:space="0" w:color="auto"/>
            <w:left w:val="none" w:sz="0" w:space="0" w:color="auto"/>
            <w:bottom w:val="none" w:sz="0" w:space="0" w:color="auto"/>
            <w:right w:val="none" w:sz="0" w:space="0" w:color="auto"/>
          </w:divBdr>
        </w:div>
        <w:div w:id="907108461">
          <w:marLeft w:val="0"/>
          <w:marRight w:val="0"/>
          <w:marTop w:val="0"/>
          <w:marBottom w:val="0"/>
          <w:divBdr>
            <w:top w:val="none" w:sz="0" w:space="0" w:color="auto"/>
            <w:left w:val="none" w:sz="0" w:space="0" w:color="auto"/>
            <w:bottom w:val="none" w:sz="0" w:space="0" w:color="auto"/>
            <w:right w:val="none" w:sz="0" w:space="0" w:color="auto"/>
          </w:divBdr>
        </w:div>
        <w:div w:id="1521313590">
          <w:marLeft w:val="0"/>
          <w:marRight w:val="0"/>
          <w:marTop w:val="0"/>
          <w:marBottom w:val="60"/>
          <w:divBdr>
            <w:top w:val="none" w:sz="0" w:space="0" w:color="auto"/>
            <w:left w:val="none" w:sz="0" w:space="0" w:color="auto"/>
            <w:bottom w:val="none" w:sz="0" w:space="0" w:color="auto"/>
            <w:right w:val="none" w:sz="0" w:space="0" w:color="auto"/>
          </w:divBdr>
        </w:div>
        <w:div w:id="622731836">
          <w:marLeft w:val="0"/>
          <w:marRight w:val="0"/>
          <w:marTop w:val="0"/>
          <w:marBottom w:val="0"/>
          <w:divBdr>
            <w:top w:val="none" w:sz="0" w:space="0" w:color="auto"/>
            <w:left w:val="none" w:sz="0" w:space="0" w:color="auto"/>
            <w:bottom w:val="none" w:sz="0" w:space="0" w:color="auto"/>
            <w:right w:val="none" w:sz="0" w:space="0" w:color="auto"/>
          </w:divBdr>
        </w:div>
        <w:div w:id="1986083019">
          <w:marLeft w:val="0"/>
          <w:marRight w:val="0"/>
          <w:marTop w:val="0"/>
          <w:marBottom w:val="60"/>
          <w:divBdr>
            <w:top w:val="none" w:sz="0" w:space="0" w:color="auto"/>
            <w:left w:val="none" w:sz="0" w:space="0" w:color="auto"/>
            <w:bottom w:val="none" w:sz="0" w:space="0" w:color="auto"/>
            <w:right w:val="none" w:sz="0" w:space="0" w:color="auto"/>
          </w:divBdr>
        </w:div>
        <w:div w:id="1340037514">
          <w:marLeft w:val="0"/>
          <w:marRight w:val="0"/>
          <w:marTop w:val="0"/>
          <w:marBottom w:val="0"/>
          <w:divBdr>
            <w:top w:val="none" w:sz="0" w:space="0" w:color="auto"/>
            <w:left w:val="none" w:sz="0" w:space="0" w:color="auto"/>
            <w:bottom w:val="none" w:sz="0" w:space="0" w:color="auto"/>
            <w:right w:val="none" w:sz="0" w:space="0" w:color="auto"/>
          </w:divBdr>
        </w:div>
      </w:divsChild>
    </w:div>
    <w:div w:id="1112089978">
      <w:bodyDiv w:val="1"/>
      <w:marLeft w:val="0"/>
      <w:marRight w:val="0"/>
      <w:marTop w:val="0"/>
      <w:marBottom w:val="0"/>
      <w:divBdr>
        <w:top w:val="none" w:sz="0" w:space="0" w:color="auto"/>
        <w:left w:val="none" w:sz="0" w:space="0" w:color="auto"/>
        <w:bottom w:val="none" w:sz="0" w:space="0" w:color="auto"/>
        <w:right w:val="none" w:sz="0" w:space="0" w:color="auto"/>
      </w:divBdr>
      <w:divsChild>
        <w:div w:id="100420582">
          <w:blockQuote w:val="1"/>
          <w:marLeft w:val="720"/>
          <w:marRight w:val="720"/>
          <w:marTop w:val="100"/>
          <w:marBottom w:val="100"/>
          <w:divBdr>
            <w:top w:val="none" w:sz="0" w:space="0" w:color="auto"/>
            <w:left w:val="none" w:sz="0" w:space="0" w:color="auto"/>
            <w:bottom w:val="none" w:sz="0" w:space="0" w:color="auto"/>
            <w:right w:val="none" w:sz="0" w:space="0" w:color="auto"/>
          </w:divBdr>
        </w:div>
        <w:div w:id="886796198">
          <w:marLeft w:val="0"/>
          <w:marRight w:val="0"/>
          <w:marTop w:val="0"/>
          <w:marBottom w:val="0"/>
          <w:divBdr>
            <w:top w:val="none" w:sz="0" w:space="0" w:color="auto"/>
            <w:left w:val="none" w:sz="0" w:space="0" w:color="auto"/>
            <w:bottom w:val="none" w:sz="0" w:space="0" w:color="auto"/>
            <w:right w:val="none" w:sz="0" w:space="0" w:color="auto"/>
          </w:divBdr>
          <w:divsChild>
            <w:div w:id="57405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3685">
      <w:bodyDiv w:val="1"/>
      <w:marLeft w:val="0"/>
      <w:marRight w:val="0"/>
      <w:marTop w:val="0"/>
      <w:marBottom w:val="0"/>
      <w:divBdr>
        <w:top w:val="none" w:sz="0" w:space="0" w:color="auto"/>
        <w:left w:val="none" w:sz="0" w:space="0" w:color="auto"/>
        <w:bottom w:val="none" w:sz="0" w:space="0" w:color="auto"/>
        <w:right w:val="none" w:sz="0" w:space="0" w:color="auto"/>
      </w:divBdr>
      <w:divsChild>
        <w:div w:id="223222777">
          <w:marLeft w:val="0"/>
          <w:marRight w:val="0"/>
          <w:marTop w:val="0"/>
          <w:marBottom w:val="0"/>
          <w:divBdr>
            <w:top w:val="none" w:sz="0" w:space="0" w:color="auto"/>
            <w:left w:val="none" w:sz="0" w:space="0" w:color="auto"/>
            <w:bottom w:val="none" w:sz="0" w:space="0" w:color="auto"/>
            <w:right w:val="none" w:sz="0" w:space="0" w:color="auto"/>
          </w:divBdr>
          <w:divsChild>
            <w:div w:id="71231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68500">
      <w:bodyDiv w:val="1"/>
      <w:marLeft w:val="0"/>
      <w:marRight w:val="0"/>
      <w:marTop w:val="0"/>
      <w:marBottom w:val="0"/>
      <w:divBdr>
        <w:top w:val="none" w:sz="0" w:space="0" w:color="auto"/>
        <w:left w:val="none" w:sz="0" w:space="0" w:color="auto"/>
        <w:bottom w:val="none" w:sz="0" w:space="0" w:color="auto"/>
        <w:right w:val="none" w:sz="0" w:space="0" w:color="auto"/>
      </w:divBdr>
      <w:divsChild>
        <w:div w:id="1670059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897334">
          <w:marLeft w:val="0"/>
          <w:marRight w:val="0"/>
          <w:marTop w:val="0"/>
          <w:marBottom w:val="0"/>
          <w:divBdr>
            <w:top w:val="none" w:sz="0" w:space="0" w:color="auto"/>
            <w:left w:val="none" w:sz="0" w:space="0" w:color="auto"/>
            <w:bottom w:val="none" w:sz="0" w:space="0" w:color="auto"/>
            <w:right w:val="none" w:sz="0" w:space="0" w:color="auto"/>
          </w:divBdr>
          <w:divsChild>
            <w:div w:id="96878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24011">
      <w:bodyDiv w:val="1"/>
      <w:marLeft w:val="0"/>
      <w:marRight w:val="0"/>
      <w:marTop w:val="0"/>
      <w:marBottom w:val="0"/>
      <w:divBdr>
        <w:top w:val="none" w:sz="0" w:space="0" w:color="auto"/>
        <w:left w:val="none" w:sz="0" w:space="0" w:color="auto"/>
        <w:bottom w:val="none" w:sz="0" w:space="0" w:color="auto"/>
        <w:right w:val="none" w:sz="0" w:space="0" w:color="auto"/>
      </w:divBdr>
      <w:divsChild>
        <w:div w:id="1486237186">
          <w:blockQuote w:val="1"/>
          <w:marLeft w:val="720"/>
          <w:marRight w:val="720"/>
          <w:marTop w:val="100"/>
          <w:marBottom w:val="100"/>
          <w:divBdr>
            <w:top w:val="none" w:sz="0" w:space="0" w:color="auto"/>
            <w:left w:val="none" w:sz="0" w:space="0" w:color="auto"/>
            <w:bottom w:val="none" w:sz="0" w:space="0" w:color="auto"/>
            <w:right w:val="none" w:sz="0" w:space="0" w:color="auto"/>
          </w:divBdr>
        </w:div>
        <w:div w:id="487750106">
          <w:marLeft w:val="0"/>
          <w:marRight w:val="0"/>
          <w:marTop w:val="0"/>
          <w:marBottom w:val="0"/>
          <w:divBdr>
            <w:top w:val="none" w:sz="0" w:space="0" w:color="auto"/>
            <w:left w:val="none" w:sz="0" w:space="0" w:color="auto"/>
            <w:bottom w:val="none" w:sz="0" w:space="0" w:color="auto"/>
            <w:right w:val="none" w:sz="0" w:space="0" w:color="auto"/>
          </w:divBdr>
          <w:divsChild>
            <w:div w:id="1972392923">
              <w:marLeft w:val="0"/>
              <w:marRight w:val="0"/>
              <w:marTop w:val="0"/>
              <w:marBottom w:val="0"/>
              <w:divBdr>
                <w:top w:val="none" w:sz="0" w:space="0" w:color="auto"/>
                <w:left w:val="none" w:sz="0" w:space="0" w:color="auto"/>
                <w:bottom w:val="none" w:sz="0" w:space="0" w:color="auto"/>
                <w:right w:val="none" w:sz="0" w:space="0" w:color="auto"/>
              </w:divBdr>
            </w:div>
          </w:divsChild>
        </w:div>
        <w:div w:id="12225937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3593874">
          <w:marLeft w:val="0"/>
          <w:marRight w:val="0"/>
          <w:marTop w:val="0"/>
          <w:marBottom w:val="0"/>
          <w:divBdr>
            <w:top w:val="none" w:sz="0" w:space="0" w:color="auto"/>
            <w:left w:val="none" w:sz="0" w:space="0" w:color="auto"/>
            <w:bottom w:val="none" w:sz="0" w:space="0" w:color="auto"/>
            <w:right w:val="none" w:sz="0" w:space="0" w:color="auto"/>
          </w:divBdr>
          <w:divsChild>
            <w:div w:id="182335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Kyle Keenan</cp:lastModifiedBy>
  <cp:revision>4</cp:revision>
  <cp:lastPrinted>2025-06-14T13:54:00Z</cp:lastPrinted>
  <dcterms:created xsi:type="dcterms:W3CDTF">2025-12-19T02:29:00Z</dcterms:created>
  <dcterms:modified xsi:type="dcterms:W3CDTF">2025-12-19T02:39:00Z</dcterms:modified>
  <cp:category/>
</cp:coreProperties>
</file>